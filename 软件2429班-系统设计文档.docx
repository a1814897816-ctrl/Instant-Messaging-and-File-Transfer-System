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480" w:after="240"/>
        <w:jc w:val="center"/>
      </w:pPr>
      <w:r>
        <w:rPr>
          <w:rFonts w:ascii="黑体" w:hAnsi="黑体" w:eastAsia="黑体"/>
          <w:b/>
          <w:sz w:val="44"/>
        </w:rPr>
        <w:t>程序设计课程设计</w:t>
      </w:r>
    </w:p>
    <w:p>
      <w:pPr>
        <w:spacing w:before="480" w:after="240"/>
        <w:jc w:val="center"/>
      </w:pPr>
      <w:r>
        <w:rPr>
          <w:rFonts w:ascii="黑体" w:hAnsi="黑体" w:eastAsia="黑体"/>
          <w:b/>
          <w:sz w:val="44"/>
        </w:rPr>
        <w:t>校园即时通信与文件传输系统</w:t>
      </w:r>
    </w:p>
    <w:p>
      <w:pPr>
        <w:spacing w:before="480" w:after="240"/>
        <w:jc w:val="center"/>
      </w:pPr>
      <w:r>
        <w:rPr>
          <w:rFonts w:ascii="黑体" w:hAnsi="黑体" w:eastAsia="黑体"/>
          <w:b/>
          <w:sz w:val="44"/>
        </w:rPr>
        <w:t>系统设计文档</w:t>
      </w:r>
    </w:p>
    <w:p/>
    <w:p/>
    <w:p>
      <w:pPr>
        <w:jc w:val="center"/>
      </w:pPr>
      <w:r>
        <w:rPr>
          <w:rFonts w:ascii="宋体" w:hAnsi="宋体" w:eastAsia="宋体"/>
          <w:b w:val="0"/>
          <w:sz w:val="24"/>
        </w:rPr>
        <w:t>文档版本：V1.0</w:t>
      </w:r>
    </w:p>
    <w:p>
      <w:pPr>
        <w:jc w:val="center"/>
      </w:pPr>
      <w:r>
        <w:rPr>
          <w:rFonts w:ascii="宋体" w:hAnsi="宋体" w:eastAsia="宋体"/>
          <w:b w:val="0"/>
          <w:sz w:val="24"/>
        </w:rPr>
        <w:t>编写日期：2026年6月21日</w:t>
      </w:r>
    </w:p>
    <w:p>
      <w:pPr>
        <w:jc w:val="center"/>
      </w:pPr>
      <w:r>
        <w:rPr>
          <w:rFonts w:ascii="宋体" w:hAnsi="宋体" w:eastAsia="宋体"/>
          <w:b w:val="0"/>
          <w:sz w:val="24"/>
        </w:rPr>
        <w:t>文档作者：成员A（组长李坤灿）主导，成员B（侯皓骞）、成员C（董鑫）参与</w:t>
      </w:r>
    </w:p>
    <w:p>
      <w:pPr>
        <w:jc w:val="center"/>
      </w:pPr>
      <w:r>
        <w:rPr>
          <w:rFonts w:ascii="宋体" w:hAnsi="宋体" w:eastAsia="宋体"/>
          <w:b w:val="0"/>
          <w:sz w:val="24"/>
        </w:rPr>
        <w:t>项目名称：校园即时通信与文件传输系统</w:t>
      </w:r>
    </w:p>
    <w:p>
      <w:r>
        <w:br w:type="page"/>
      </w:r>
    </w:p>
    <w:p>
      <w:pPr>
        <w:spacing w:before="480" w:after="240"/>
        <w:jc w:val="center"/>
      </w:pPr>
      <w:r>
        <w:rPr>
          <w:rFonts w:ascii="黑体" w:hAnsi="黑体" w:eastAsia="黑体"/>
          <w:b/>
          <w:sz w:val="44"/>
        </w:rPr>
        <w:t>目  录</w:t>
      </w:r>
    </w:p>
    <w:p/>
    <w:p>
      <w:pPr>
        <w:spacing w:after="40"/>
      </w:pPr>
      <w:r>
        <w:rPr>
          <w:rFonts w:ascii="黑体" w:hAnsi="黑体" w:eastAsia="黑体"/>
          <w:b/>
          <w:sz w:val="24"/>
        </w:rPr>
        <w:t>一、引言</w:t>
      </w:r>
    </w:p>
    <w:p>
      <w:pPr>
        <w:spacing w:after="40"/>
      </w:pPr>
      <w:r>
        <w:rPr>
          <w:rFonts w:ascii="宋体" w:hAnsi="宋体" w:eastAsia="宋体"/>
          <w:b w:val="0"/>
          <w:sz w:val="21"/>
        </w:rPr>
        <w:t xml:space="preserve">    1.1 编写目的</w:t>
      </w:r>
    </w:p>
    <w:p>
      <w:pPr>
        <w:spacing w:after="40"/>
      </w:pPr>
      <w:r>
        <w:rPr>
          <w:rFonts w:ascii="宋体" w:hAnsi="宋体" w:eastAsia="宋体"/>
          <w:b w:val="0"/>
          <w:sz w:val="21"/>
        </w:rPr>
        <w:t xml:space="preserve">    1.2 项目背景</w:t>
      </w:r>
    </w:p>
    <w:p>
      <w:pPr>
        <w:spacing w:after="40"/>
      </w:pPr>
      <w:r>
        <w:rPr>
          <w:rFonts w:ascii="宋体" w:hAnsi="宋体" w:eastAsia="宋体"/>
          <w:b w:val="0"/>
          <w:sz w:val="21"/>
        </w:rPr>
        <w:t xml:space="preserve">    1.3 术语定义</w:t>
      </w:r>
    </w:p>
    <w:p>
      <w:pPr>
        <w:spacing w:after="40"/>
      </w:pPr>
      <w:r>
        <w:rPr>
          <w:rFonts w:ascii="宋体" w:hAnsi="宋体" w:eastAsia="宋体"/>
          <w:b w:val="0"/>
          <w:sz w:val="21"/>
        </w:rPr>
        <w:t xml:space="preserve">    1.4 参考资料</w:t>
      </w:r>
    </w:p>
    <w:p>
      <w:pPr>
        <w:spacing w:after="40"/>
      </w:pPr>
      <w:r>
        <w:rPr>
          <w:rFonts w:ascii="黑体" w:hAnsi="黑体" w:eastAsia="黑体"/>
          <w:b/>
          <w:sz w:val="24"/>
        </w:rPr>
        <w:t>二、总体设计</w:t>
      </w:r>
    </w:p>
    <w:p>
      <w:pPr>
        <w:spacing w:after="40"/>
      </w:pPr>
      <w:r>
        <w:rPr>
          <w:rFonts w:ascii="宋体" w:hAnsi="宋体" w:eastAsia="宋体"/>
          <w:b w:val="0"/>
          <w:sz w:val="21"/>
        </w:rPr>
        <w:t xml:space="preserve">    2.1 系统设计目标</w:t>
      </w:r>
    </w:p>
    <w:p>
      <w:pPr>
        <w:spacing w:after="40"/>
      </w:pPr>
      <w:r>
        <w:rPr>
          <w:rFonts w:ascii="宋体" w:hAnsi="宋体" w:eastAsia="宋体"/>
          <w:b w:val="0"/>
          <w:sz w:val="21"/>
        </w:rPr>
        <w:t xml:space="preserve">    2.2 系统架构设计</w:t>
      </w:r>
    </w:p>
    <w:p>
      <w:pPr>
        <w:spacing w:after="40"/>
      </w:pPr>
      <w:r>
        <w:rPr>
          <w:rFonts w:ascii="宋体" w:hAnsi="宋体" w:eastAsia="宋体"/>
          <w:b w:val="0"/>
          <w:sz w:val="21"/>
        </w:rPr>
        <w:t xml:space="preserve">    2.3 技术选型</w:t>
      </w:r>
    </w:p>
    <w:p>
      <w:pPr>
        <w:spacing w:after="40"/>
      </w:pPr>
      <w:r>
        <w:rPr>
          <w:rFonts w:ascii="宋体" w:hAnsi="宋体" w:eastAsia="宋体"/>
          <w:b w:val="0"/>
          <w:sz w:val="21"/>
        </w:rPr>
        <w:t xml:space="preserve">    2.4 系统架构图</w:t>
      </w:r>
    </w:p>
    <w:p>
      <w:pPr>
        <w:spacing w:after="40"/>
      </w:pPr>
      <w:r>
        <w:rPr>
          <w:rFonts w:ascii="宋体" w:hAnsi="宋体" w:eastAsia="宋体"/>
          <w:b w:val="0"/>
          <w:sz w:val="21"/>
        </w:rPr>
        <w:t xml:space="preserve">    2.5 包结构设计</w:t>
      </w:r>
    </w:p>
    <w:p>
      <w:pPr>
        <w:spacing w:after="40"/>
      </w:pPr>
      <w:r>
        <w:rPr>
          <w:rFonts w:ascii="黑体" w:hAnsi="黑体" w:eastAsia="黑体"/>
          <w:b/>
          <w:sz w:val="24"/>
        </w:rPr>
        <w:t>三、详细设计</w:t>
      </w:r>
    </w:p>
    <w:p>
      <w:pPr>
        <w:spacing w:after="40"/>
      </w:pPr>
      <w:r>
        <w:rPr>
          <w:rFonts w:ascii="宋体" w:hAnsi="宋体" w:eastAsia="宋体"/>
          <w:b w:val="0"/>
          <w:sz w:val="21"/>
        </w:rPr>
        <w:t xml:space="preserve">    3.1 模块划分与职责</w:t>
      </w:r>
    </w:p>
    <w:p>
      <w:pPr>
        <w:spacing w:after="40"/>
      </w:pPr>
      <w:r>
        <w:rPr>
          <w:rFonts w:ascii="宋体" w:hAnsi="宋体" w:eastAsia="宋体"/>
          <w:b w:val="0"/>
          <w:sz w:val="21"/>
        </w:rPr>
        <w:t xml:space="preserve">    3.2 通信协议设计</w:t>
      </w:r>
    </w:p>
    <w:p>
      <w:pPr>
        <w:spacing w:after="40"/>
      </w:pPr>
      <w:r>
        <w:rPr>
          <w:rFonts w:ascii="宋体" w:hAnsi="宋体" w:eastAsia="宋体"/>
          <w:b w:val="0"/>
          <w:sz w:val="21"/>
        </w:rPr>
        <w:t xml:space="preserve">    3.3 数据库设计</w:t>
      </w:r>
    </w:p>
    <w:p>
      <w:pPr>
        <w:spacing w:after="40"/>
      </w:pPr>
      <w:r>
        <w:rPr>
          <w:rFonts w:ascii="宋体" w:hAnsi="宋体" w:eastAsia="宋体"/>
          <w:b w:val="0"/>
          <w:sz w:val="21"/>
        </w:rPr>
        <w:t xml:space="preserve">    3.4 核心类设计</w:t>
      </w:r>
    </w:p>
    <w:p>
      <w:pPr>
        <w:spacing w:after="40"/>
      </w:pPr>
      <w:r>
        <w:rPr>
          <w:rFonts w:ascii="宋体" w:hAnsi="宋体" w:eastAsia="宋体"/>
          <w:b w:val="0"/>
          <w:sz w:val="21"/>
        </w:rPr>
        <w:t xml:space="preserve">    3.5 核心流程设计</w:t>
      </w:r>
    </w:p>
    <w:p>
      <w:pPr>
        <w:spacing w:after="40"/>
      </w:pPr>
      <w:r>
        <w:rPr>
          <w:rFonts w:ascii="宋体" w:hAnsi="宋体" w:eastAsia="宋体"/>
          <w:b w:val="0"/>
          <w:sz w:val="21"/>
        </w:rPr>
        <w:t xml:space="preserve">    3.6 界面设计</w:t>
      </w:r>
    </w:p>
    <w:p>
      <w:pPr>
        <w:spacing w:after="40"/>
      </w:pPr>
      <w:r>
        <w:rPr>
          <w:rFonts w:ascii="黑体" w:hAnsi="黑体" w:eastAsia="黑体"/>
          <w:b/>
          <w:sz w:val="24"/>
        </w:rPr>
        <w:t>四、接口设计</w:t>
      </w:r>
    </w:p>
    <w:p>
      <w:pPr>
        <w:spacing w:after="40"/>
      </w:pPr>
      <w:r>
        <w:rPr>
          <w:rFonts w:ascii="宋体" w:hAnsi="宋体" w:eastAsia="宋体"/>
          <w:b w:val="0"/>
          <w:sz w:val="21"/>
        </w:rPr>
        <w:t xml:space="preserve">    4.1 服务端外部接口</w:t>
      </w:r>
    </w:p>
    <w:p>
      <w:pPr>
        <w:spacing w:after="40"/>
      </w:pPr>
      <w:r>
        <w:rPr>
          <w:rFonts w:ascii="宋体" w:hAnsi="宋体" w:eastAsia="宋体"/>
          <w:b w:val="0"/>
          <w:sz w:val="21"/>
        </w:rPr>
        <w:t xml:space="preserve">    4.2 客户端-服务端通信接口</w:t>
      </w:r>
    </w:p>
    <w:p>
      <w:pPr>
        <w:spacing w:after="40"/>
      </w:pPr>
      <w:r>
        <w:rPr>
          <w:rFonts w:ascii="宋体" w:hAnsi="宋体" w:eastAsia="宋体"/>
          <w:b w:val="0"/>
          <w:sz w:val="21"/>
        </w:rPr>
        <w:t xml:space="preserve">    4.3 模块间接口</w:t>
      </w:r>
    </w:p>
    <w:p>
      <w:pPr>
        <w:spacing w:after="40"/>
      </w:pPr>
      <w:r>
        <w:rPr>
          <w:rFonts w:ascii="黑体" w:hAnsi="黑体" w:eastAsia="黑体"/>
          <w:b/>
          <w:sz w:val="24"/>
        </w:rPr>
        <w:t>五、AI辅助系统设计使用说明</w:t>
      </w:r>
    </w:p>
    <w:p>
      <w:pPr>
        <w:spacing w:after="40"/>
      </w:pPr>
      <w:r>
        <w:rPr>
          <w:rFonts w:ascii="宋体" w:hAnsi="宋体" w:eastAsia="宋体"/>
          <w:b w:val="0"/>
          <w:sz w:val="21"/>
        </w:rPr>
        <w:t xml:space="preserve">    5.1 AI工具使用概况</w:t>
      </w:r>
    </w:p>
    <w:p>
      <w:pPr>
        <w:spacing w:after="40"/>
      </w:pPr>
      <w:r>
        <w:rPr>
          <w:rFonts w:ascii="宋体" w:hAnsi="宋体" w:eastAsia="宋体"/>
          <w:b w:val="0"/>
          <w:sz w:val="21"/>
        </w:rPr>
        <w:t xml:space="preserve">    5.2 AI辅助设计的具体应用</w:t>
      </w:r>
    </w:p>
    <w:p>
      <w:pPr>
        <w:spacing w:after="40"/>
      </w:pPr>
      <w:r>
        <w:rPr>
          <w:rFonts w:ascii="宋体" w:hAnsi="宋体" w:eastAsia="宋体"/>
          <w:b w:val="0"/>
          <w:sz w:val="21"/>
        </w:rPr>
        <w:t xml:space="preserve">    5.3 AI使用原则</w:t>
      </w:r>
    </w:p>
    <w:p>
      <w:pPr>
        <w:spacing w:after="40"/>
      </w:pPr>
      <w:r>
        <w:rPr>
          <w:rFonts w:ascii="宋体" w:hAnsi="宋体" w:eastAsia="宋体"/>
          <w:b w:val="0"/>
          <w:sz w:val="21"/>
        </w:rPr>
        <w:t xml:space="preserve">    5.4 AI辅助示例</w:t>
      </w:r>
    </w:p>
    <w:p>
      <w:pPr>
        <w:spacing w:after="40"/>
      </w:pPr>
      <w:r>
        <w:rPr>
          <w:rFonts w:ascii="宋体" w:hAnsi="宋体" w:eastAsia="宋体"/>
          <w:b w:val="0"/>
          <w:sz w:val="21"/>
        </w:rPr>
        <w:t xml:space="preserve">    5.5 AI辅助效果评估</w:t>
      </w:r>
    </w:p>
    <w:p>
      <w:r>
        <w:br w:type="page"/>
      </w:r>
    </w:p>
    <w:p>
      <w:pPr>
        <w:spacing w:before="240" w:after="120"/>
      </w:pPr>
      <w:r>
        <w:rPr>
          <w:rFonts w:ascii="黑体" w:hAnsi="黑体" w:eastAsia="黑体"/>
          <w:b/>
          <w:sz w:val="28"/>
        </w:rPr>
        <w:t>一、引言</w:t>
      </w:r>
    </w:p>
    <w:p>
      <w:pPr>
        <w:spacing w:before="160" w:after="80"/>
      </w:pPr>
      <w:r>
        <w:rPr>
          <w:rFonts w:ascii="黑体" w:hAnsi="黑体" w:eastAsia="黑体"/>
          <w:b/>
          <w:sz w:val="24"/>
        </w:rPr>
        <w:t>1.1 编写目的</w:t>
      </w:r>
    </w:p>
    <w:p>
      <w:pPr>
        <w:spacing w:line="360" w:lineRule="auto" w:after="60"/>
        <w:ind w:firstLine="420"/>
      </w:pPr>
      <w:r>
        <w:rPr>
          <w:rFonts w:ascii="宋体" w:hAnsi="宋体" w:eastAsia="宋体"/>
          <w:b w:val="0"/>
          <w:sz w:val="21"/>
        </w:rPr>
        <w:t>本文档是"校园即时通信与文件传输系统"的系统设计文档，按照"总体设计"和"详细设计"的基本思路，说明系统如何从需求分析转化为可实现的软件结构。文档面向项目组成员、指导教师及评审人员，作为系统设计阶段的交付物和后续编码实现的依据。</w:t>
      </w:r>
    </w:p>
    <w:p>
      <w:pPr>
        <w:spacing w:before="160" w:after="80"/>
      </w:pPr>
      <w:r>
        <w:rPr>
          <w:rFonts w:ascii="黑体" w:hAnsi="黑体" w:eastAsia="黑体"/>
          <w:b/>
          <w:sz w:val="24"/>
        </w:rPr>
        <w:t>1.2 项目背景</w:t>
      </w:r>
    </w:p>
    <w:p>
      <w:pPr>
        <w:spacing w:line="360" w:lineRule="auto" w:after="60"/>
        <w:ind w:firstLine="420"/>
      </w:pPr>
      <w:r>
        <w:rPr>
          <w:rFonts w:ascii="宋体" w:hAnsi="宋体" w:eastAsia="宋体"/>
          <w:b w:val="0"/>
          <w:sz w:val="21"/>
        </w:rPr>
        <w:t>在校园环境中，学生之间、师生之间需要进行频繁的即时沟通。现有的即时通信工具（如微信、QQ）依赖外部网络、功能冗余、文件传输受限且缺乏教学定制。本项目旨在设计并实现一个面向校园局域网环境的轻量级即时通信与文件传输系统，采用客户端/服务器（C/S）架构，提供点对点文本聊天、群聊、文件传输和历史记录查看等核心功能。</w:t>
      </w:r>
    </w:p>
    <w:p>
      <w:pPr>
        <w:spacing w:before="160" w:after="80"/>
      </w:pPr>
      <w:r>
        <w:rPr>
          <w:rFonts w:ascii="黑体" w:hAnsi="黑体" w:eastAsia="黑体"/>
          <w:b/>
          <w:sz w:val="24"/>
        </w:rPr>
        <w:t>1.3 术语定义</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术语</w:t>
            </w:r>
          </w:p>
        </w:tc>
        <w:tc>
          <w:tcPr>
            <w:tcW w:type="dxa" w:w="4323"/>
          </w:tcPr>
          <w:p>
            <w:pPr>
              <w:jc w:val="center"/>
            </w:pPr>
            <w:r/>
            <w:r>
              <w:rPr>
                <w:rFonts w:ascii="黑体" w:hAnsi="黑体" w:eastAsia="黑体"/>
                <w:b/>
                <w:sz w:val="21"/>
              </w:rPr>
              <w:t>定义</w:t>
            </w:r>
          </w:p>
        </w:tc>
      </w:tr>
      <w:tr>
        <w:tc>
          <w:tcPr>
            <w:tcW w:type="dxa" w:w="4323"/>
          </w:tcPr>
          <w:p>
            <w:r/>
            <w:r>
              <w:rPr>
                <w:rFonts w:ascii="宋体" w:hAnsi="宋体" w:eastAsia="宋体"/>
                <w:b w:val="0"/>
                <w:sz w:val="21"/>
              </w:rPr>
              <w:t>C/S架构</w:t>
            </w:r>
          </w:p>
        </w:tc>
        <w:tc>
          <w:tcPr>
            <w:tcW w:type="dxa" w:w="4323"/>
          </w:tcPr>
          <w:p>
            <w:r/>
            <w:r>
              <w:rPr>
                <w:rFonts w:ascii="宋体" w:hAnsi="宋体" w:eastAsia="宋体"/>
                <w:b w:val="0"/>
                <w:sz w:val="21"/>
              </w:rPr>
              <w:t>客户端/服务器（Client/Server）架构，客户端发起请求，服务端集中处理</w:t>
            </w:r>
          </w:p>
        </w:tc>
      </w:tr>
      <w:tr>
        <w:tc>
          <w:tcPr>
            <w:tcW w:type="dxa" w:w="4323"/>
          </w:tcPr>
          <w:p>
            <w:r/>
            <w:r>
              <w:rPr>
                <w:rFonts w:ascii="宋体" w:hAnsi="宋体" w:eastAsia="宋体"/>
                <w:b w:val="0"/>
                <w:sz w:val="21"/>
              </w:rPr>
              <w:t>Socket</w:t>
            </w:r>
          </w:p>
        </w:tc>
        <w:tc>
          <w:tcPr>
            <w:tcW w:type="dxa" w:w="4323"/>
          </w:tcPr>
          <w:p>
            <w:r/>
            <w:r>
              <w:rPr>
                <w:rFonts w:ascii="宋体" w:hAnsi="宋体" w:eastAsia="宋体"/>
                <w:b w:val="0"/>
                <w:sz w:val="21"/>
              </w:rPr>
              <w:t>网络套接字，用于进程间网络通信的编程接口</w:t>
            </w:r>
          </w:p>
        </w:tc>
      </w:tr>
      <w:tr>
        <w:tc>
          <w:tcPr>
            <w:tcW w:type="dxa" w:w="4323"/>
          </w:tcPr>
          <w:p>
            <w:r/>
            <w:r>
              <w:rPr>
                <w:rFonts w:ascii="宋体" w:hAnsi="宋体" w:eastAsia="宋体"/>
                <w:b w:val="0"/>
                <w:sz w:val="21"/>
              </w:rPr>
              <w:t>TCP</w:t>
            </w:r>
          </w:p>
        </w:tc>
        <w:tc>
          <w:tcPr>
            <w:tcW w:type="dxa" w:w="4323"/>
          </w:tcPr>
          <w:p>
            <w:r/>
            <w:r>
              <w:rPr>
                <w:rFonts w:ascii="宋体" w:hAnsi="宋体" w:eastAsia="宋体"/>
                <w:b w:val="0"/>
                <w:sz w:val="21"/>
              </w:rPr>
              <w:t>传输控制协议，提供可靠的、面向连接的字节流传输</w:t>
            </w:r>
          </w:p>
        </w:tc>
      </w:tr>
      <w:tr>
        <w:tc>
          <w:tcPr>
            <w:tcW w:type="dxa" w:w="4323"/>
          </w:tcPr>
          <w:p>
            <w:r/>
            <w:r>
              <w:rPr>
                <w:rFonts w:ascii="宋体" w:hAnsi="宋体" w:eastAsia="宋体"/>
                <w:b w:val="0"/>
                <w:sz w:val="21"/>
              </w:rPr>
              <w:t>JSON</w:t>
            </w:r>
          </w:p>
        </w:tc>
        <w:tc>
          <w:tcPr>
            <w:tcW w:type="dxa" w:w="4323"/>
          </w:tcPr>
          <w:p>
            <w:r/>
            <w:r>
              <w:rPr>
                <w:rFonts w:ascii="宋体" w:hAnsi="宋体" w:eastAsia="宋体"/>
                <w:b w:val="0"/>
                <w:sz w:val="21"/>
              </w:rPr>
              <w:t>JavaScript对象表示法，轻量级数据交换格式</w:t>
            </w:r>
          </w:p>
        </w:tc>
      </w:tr>
      <w:tr>
        <w:tc>
          <w:tcPr>
            <w:tcW w:type="dxa" w:w="4323"/>
          </w:tcPr>
          <w:p>
            <w:r/>
            <w:r>
              <w:rPr>
                <w:rFonts w:ascii="宋体" w:hAnsi="宋体" w:eastAsia="宋体"/>
                <w:b w:val="0"/>
                <w:sz w:val="21"/>
              </w:rPr>
              <w:t>SQLite</w:t>
            </w:r>
          </w:p>
        </w:tc>
        <w:tc>
          <w:tcPr>
            <w:tcW w:type="dxa" w:w="4323"/>
          </w:tcPr>
          <w:p>
            <w:r/>
            <w:r>
              <w:rPr>
                <w:rFonts w:ascii="宋体" w:hAnsi="宋体" w:eastAsia="宋体"/>
                <w:b w:val="0"/>
                <w:sz w:val="21"/>
              </w:rPr>
              <w:t>轻量级嵌入式关系数据库，零配置</w:t>
            </w:r>
          </w:p>
        </w:tc>
      </w:tr>
      <w:tr>
        <w:tc>
          <w:tcPr>
            <w:tcW w:type="dxa" w:w="4323"/>
          </w:tcPr>
          <w:p>
            <w:r/>
            <w:r>
              <w:rPr>
                <w:rFonts w:ascii="宋体" w:hAnsi="宋体" w:eastAsia="宋体"/>
                <w:b w:val="0"/>
                <w:sz w:val="21"/>
              </w:rPr>
              <w:t>Tkinter</w:t>
            </w:r>
          </w:p>
        </w:tc>
        <w:tc>
          <w:tcPr>
            <w:tcW w:type="dxa" w:w="4323"/>
          </w:tcPr>
          <w:p>
            <w:r/>
            <w:r>
              <w:rPr>
                <w:rFonts w:ascii="宋体" w:hAnsi="宋体" w:eastAsia="宋体"/>
                <w:b w:val="0"/>
                <w:sz w:val="21"/>
              </w:rPr>
              <w:t>Python标准库自带的图形用户界面工具包</w:t>
            </w:r>
          </w:p>
        </w:tc>
      </w:tr>
      <w:tr>
        <w:tc>
          <w:tcPr>
            <w:tcW w:type="dxa" w:w="4323"/>
          </w:tcPr>
          <w:p>
            <w:r/>
            <w:r>
              <w:rPr>
                <w:rFonts w:ascii="宋体" w:hAnsi="宋体" w:eastAsia="宋体"/>
                <w:b w:val="0"/>
                <w:sz w:val="21"/>
              </w:rPr>
              <w:t>心跳机制</w:t>
            </w:r>
          </w:p>
        </w:tc>
        <w:tc>
          <w:tcPr>
            <w:tcW w:type="dxa" w:w="4323"/>
          </w:tcPr>
          <w:p>
            <w:r/>
            <w:r>
              <w:rPr>
                <w:rFonts w:ascii="宋体" w:hAnsi="宋体" w:eastAsia="宋体"/>
                <w:b w:val="0"/>
                <w:sz w:val="21"/>
              </w:rPr>
              <w:t>客户端定期向服务端发送心跳包，用于检测连接状态</w:t>
            </w:r>
          </w:p>
        </w:tc>
      </w:tr>
      <w:tr>
        <w:tc>
          <w:tcPr>
            <w:tcW w:type="dxa" w:w="4323"/>
          </w:tcPr>
          <w:p>
            <w:r/>
            <w:r>
              <w:rPr>
                <w:rFonts w:ascii="宋体" w:hAnsi="宋体" w:eastAsia="宋体"/>
                <w:b w:val="0"/>
                <w:sz w:val="21"/>
              </w:rPr>
              <w:t>Base64</w:t>
            </w:r>
          </w:p>
        </w:tc>
        <w:tc>
          <w:tcPr>
            <w:tcW w:type="dxa" w:w="4323"/>
          </w:tcPr>
          <w:p>
            <w:r/>
            <w:r>
              <w:rPr>
                <w:rFonts w:ascii="宋体" w:hAnsi="宋体" w:eastAsia="宋体"/>
                <w:b w:val="0"/>
                <w:sz w:val="21"/>
              </w:rPr>
              <w:t>一种二进制数据编码方式，用于在文本协议中传输二进制数据</w:t>
            </w:r>
          </w:p>
        </w:tc>
      </w:tr>
    </w:tbl>
    <w:p/>
    <w:p>
      <w:pPr>
        <w:spacing w:before="160" w:after="80"/>
      </w:pPr>
      <w:r>
        <w:rPr>
          <w:rFonts w:ascii="黑体" w:hAnsi="黑体" w:eastAsia="黑体"/>
          <w:b/>
          <w:sz w:val="24"/>
        </w:rPr>
        <w:t>1.4 参考资料</w:t>
      </w:r>
    </w:p>
    <w:p>
      <w:pPr>
        <w:spacing w:line="360" w:lineRule="auto" w:after="60"/>
        <w:ind w:firstLine="420"/>
      </w:pPr>
      <w:r>
        <w:rPr>
          <w:rFonts w:ascii="宋体" w:hAnsi="宋体" w:eastAsia="宋体"/>
          <w:b w:val="0"/>
          <w:sz w:val="21"/>
        </w:rPr>
        <w:t>《程序设计课程设计》课设指导书（2026版）</w:t>
      </w:r>
    </w:p>
    <w:p>
      <w:pPr>
        <w:spacing w:line="360" w:lineRule="auto" w:after="60"/>
        <w:ind w:firstLine="420"/>
      </w:pPr>
      <w:r>
        <w:rPr>
          <w:rFonts w:ascii="宋体" w:hAnsi="宋体" w:eastAsia="宋体"/>
          <w:b w:val="0"/>
          <w:sz w:val="21"/>
        </w:rPr>
        <w:t>校园即时通信与文件传输系统任务书</w:t>
      </w:r>
    </w:p>
    <w:p>
      <w:pPr>
        <w:spacing w:line="360" w:lineRule="auto" w:after="60"/>
        <w:ind w:firstLine="420"/>
      </w:pPr>
      <w:r>
        <w:rPr>
          <w:rFonts w:ascii="宋体" w:hAnsi="宋体" w:eastAsia="宋体"/>
          <w:b w:val="0"/>
          <w:sz w:val="21"/>
        </w:rPr>
        <w:t>校园即时通信与文件传输系统需求分析文档（V1.0）</w:t>
      </w:r>
    </w:p>
    <w:p>
      <w:pPr>
        <w:spacing w:line="360" w:lineRule="auto" w:after="60"/>
        <w:ind w:firstLine="420"/>
      </w:pPr>
      <w:r>
        <w:rPr>
          <w:rFonts w:ascii="宋体" w:hAnsi="宋体" w:eastAsia="宋体"/>
          <w:b w:val="0"/>
          <w:sz w:val="21"/>
        </w:rPr>
        <w:t>Python官方文档：socket、threading、sqlite3、tkinter模块</w:t>
      </w:r>
    </w:p>
    <w:p>
      <w:r>
        <w:br w:type="page"/>
      </w:r>
    </w:p>
    <w:p>
      <w:pPr>
        <w:spacing w:before="240" w:after="120"/>
      </w:pPr>
      <w:r>
        <w:rPr>
          <w:rFonts w:ascii="黑体" w:hAnsi="黑体" w:eastAsia="黑体"/>
          <w:b/>
          <w:sz w:val="28"/>
        </w:rPr>
        <w:t>二、总体设计</w:t>
      </w:r>
    </w:p>
    <w:p>
      <w:pPr>
        <w:spacing w:before="160" w:after="80"/>
      </w:pPr>
      <w:r>
        <w:rPr>
          <w:rFonts w:ascii="黑体" w:hAnsi="黑体" w:eastAsia="黑体"/>
          <w:b/>
          <w:sz w:val="24"/>
        </w:rPr>
        <w:t>2.1 系统设计目标</w:t>
      </w:r>
    </w:p>
    <w:p>
      <w:pPr>
        <w:spacing w:line="360" w:lineRule="auto" w:after="60"/>
        <w:ind w:firstLine="420"/>
      </w:pPr>
      <w:r>
        <w:rPr>
          <w:rFonts w:ascii="宋体" w:hAnsi="宋体" w:eastAsia="宋体"/>
          <w:b w:val="0"/>
          <w:sz w:val="21"/>
        </w:rPr>
        <w:t>本系统采用客户端/服务器（C/S）架构，将需求分析文档中的功能需求（F01-F10）和非功能需求（NF01-NF08）转化为以下可实现的软件结构：</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设计维度</w:t>
            </w:r>
          </w:p>
        </w:tc>
        <w:tc>
          <w:tcPr>
            <w:tcW w:type="dxa" w:w="4323"/>
          </w:tcPr>
          <w:p>
            <w:pPr>
              <w:jc w:val="center"/>
            </w:pPr>
            <w:r/>
            <w:r>
              <w:rPr>
                <w:rFonts w:ascii="黑体" w:hAnsi="黑体" w:eastAsia="黑体"/>
                <w:b/>
                <w:sz w:val="21"/>
              </w:rPr>
              <w:t>设计决策</w:t>
            </w:r>
          </w:p>
        </w:tc>
      </w:tr>
      <w:tr>
        <w:tc>
          <w:tcPr>
            <w:tcW w:type="dxa" w:w="4323"/>
          </w:tcPr>
          <w:p>
            <w:r/>
            <w:r>
              <w:rPr>
                <w:rFonts w:ascii="宋体" w:hAnsi="宋体" w:eastAsia="宋体"/>
                <w:b w:val="0"/>
                <w:sz w:val="21"/>
              </w:rPr>
              <w:t>架构模式</w:t>
            </w:r>
          </w:p>
        </w:tc>
        <w:tc>
          <w:tcPr>
            <w:tcW w:type="dxa" w:w="4323"/>
          </w:tcPr>
          <w:p>
            <w:r/>
            <w:r>
              <w:rPr>
                <w:rFonts w:ascii="宋体" w:hAnsi="宋体" w:eastAsia="宋体"/>
                <w:b w:val="0"/>
                <w:sz w:val="21"/>
              </w:rPr>
              <w:t>C/S两层架构，服务端集中管理，客户端通过Socket通信</w:t>
            </w:r>
          </w:p>
        </w:tc>
      </w:tr>
      <w:tr>
        <w:tc>
          <w:tcPr>
            <w:tcW w:type="dxa" w:w="4323"/>
          </w:tcPr>
          <w:p>
            <w:r/>
            <w:r>
              <w:rPr>
                <w:rFonts w:ascii="宋体" w:hAnsi="宋体" w:eastAsia="宋体"/>
                <w:b w:val="0"/>
                <w:sz w:val="21"/>
              </w:rPr>
              <w:t>通信方式</w:t>
            </w:r>
          </w:p>
        </w:tc>
        <w:tc>
          <w:tcPr>
            <w:tcW w:type="dxa" w:w="4323"/>
          </w:tcPr>
          <w:p>
            <w:r/>
            <w:r>
              <w:rPr>
                <w:rFonts w:ascii="宋体" w:hAnsi="宋体" w:eastAsia="宋体"/>
                <w:b w:val="0"/>
                <w:sz w:val="21"/>
              </w:rPr>
              <w:t>TCP协议 + 自定义JSON应用层协议</w:t>
            </w:r>
          </w:p>
        </w:tc>
      </w:tr>
      <w:tr>
        <w:tc>
          <w:tcPr>
            <w:tcW w:type="dxa" w:w="4323"/>
          </w:tcPr>
          <w:p>
            <w:r/>
            <w:r>
              <w:rPr>
                <w:rFonts w:ascii="宋体" w:hAnsi="宋体" w:eastAsia="宋体"/>
                <w:b w:val="0"/>
                <w:sz w:val="21"/>
              </w:rPr>
              <w:t>并发模型</w:t>
            </w:r>
          </w:p>
        </w:tc>
        <w:tc>
          <w:tcPr>
            <w:tcW w:type="dxa" w:w="4323"/>
          </w:tcPr>
          <w:p>
            <w:r/>
            <w:r>
              <w:rPr>
                <w:rFonts w:ascii="宋体" w:hAnsi="宋体" w:eastAsia="宋体"/>
                <w:b w:val="0"/>
                <w:sz w:val="21"/>
              </w:rPr>
              <w:t>多线程（每客户端一线程）</w:t>
            </w:r>
          </w:p>
        </w:tc>
      </w:tr>
      <w:tr>
        <w:tc>
          <w:tcPr>
            <w:tcW w:type="dxa" w:w="4323"/>
          </w:tcPr>
          <w:p>
            <w:r/>
            <w:r>
              <w:rPr>
                <w:rFonts w:ascii="宋体" w:hAnsi="宋体" w:eastAsia="宋体"/>
                <w:b w:val="0"/>
                <w:sz w:val="21"/>
              </w:rPr>
              <w:t>数据存储</w:t>
            </w:r>
          </w:p>
        </w:tc>
        <w:tc>
          <w:tcPr>
            <w:tcW w:type="dxa" w:w="4323"/>
          </w:tcPr>
          <w:p>
            <w:r/>
            <w:r>
              <w:rPr>
                <w:rFonts w:ascii="宋体" w:hAnsi="宋体" w:eastAsia="宋体"/>
                <w:b w:val="0"/>
                <w:sz w:val="21"/>
              </w:rPr>
              <w:t>SQLite轻量级数据库</w:t>
            </w:r>
          </w:p>
        </w:tc>
      </w:tr>
      <w:tr>
        <w:tc>
          <w:tcPr>
            <w:tcW w:type="dxa" w:w="4323"/>
          </w:tcPr>
          <w:p>
            <w:r/>
            <w:r>
              <w:rPr>
                <w:rFonts w:ascii="宋体" w:hAnsi="宋体" w:eastAsia="宋体"/>
                <w:b w:val="0"/>
                <w:sz w:val="21"/>
              </w:rPr>
              <w:t>UI框架</w:t>
            </w:r>
          </w:p>
        </w:tc>
        <w:tc>
          <w:tcPr>
            <w:tcW w:type="dxa" w:w="4323"/>
          </w:tcPr>
          <w:p>
            <w:r/>
            <w:r>
              <w:rPr>
                <w:rFonts w:ascii="宋体" w:hAnsi="宋体" w:eastAsia="宋体"/>
                <w:b w:val="0"/>
                <w:sz w:val="21"/>
              </w:rPr>
              <w:t>Python Tkinter</w:t>
            </w:r>
          </w:p>
        </w:tc>
      </w:tr>
      <w:tr>
        <w:tc>
          <w:tcPr>
            <w:tcW w:type="dxa" w:w="4323"/>
          </w:tcPr>
          <w:p>
            <w:r/>
            <w:r>
              <w:rPr>
                <w:rFonts w:ascii="宋体" w:hAnsi="宋体" w:eastAsia="宋体"/>
                <w:b w:val="0"/>
                <w:sz w:val="21"/>
              </w:rPr>
              <w:t>开发语言</w:t>
            </w:r>
          </w:p>
        </w:tc>
        <w:tc>
          <w:tcPr>
            <w:tcW w:type="dxa" w:w="4323"/>
          </w:tcPr>
          <w:p>
            <w:r/>
            <w:r>
              <w:rPr>
                <w:rFonts w:ascii="宋体" w:hAnsi="宋体" w:eastAsia="宋体"/>
                <w:b w:val="0"/>
                <w:sz w:val="21"/>
              </w:rPr>
              <w:t>Python 3（全部使用标准库）</w:t>
            </w:r>
          </w:p>
        </w:tc>
      </w:tr>
    </w:tbl>
    <w:p/>
    <w:p>
      <w:pPr>
        <w:spacing w:line="360" w:lineRule="auto" w:after="60"/>
        <w:ind w:firstLine="420"/>
      </w:pPr>
      <w:r>
        <w:rPr>
          <w:rFonts w:ascii="宋体" w:hAnsi="宋体" w:eastAsia="宋体"/>
          <w:b w:val="0"/>
          <w:sz w:val="21"/>
        </w:rPr>
        <w:t>系统设计需满足以下目标：</w:t>
      </w:r>
    </w:p>
    <w:p>
      <w:pPr>
        <w:spacing w:line="360" w:lineRule="auto" w:after="40"/>
        <w:ind w:left="420"/>
      </w:pPr>
      <w:r>
        <w:rPr>
          <w:rFonts w:ascii="宋体" w:hAnsi="宋体" w:eastAsia="宋体"/>
          <w:b w:val="0"/>
          <w:sz w:val="21"/>
        </w:rPr>
        <w:t>1. 服务端支持至少5个客户端同时在线并进行消息收发（对应NF01）。</w:t>
      </w:r>
    </w:p>
    <w:p>
      <w:pPr>
        <w:spacing w:line="360" w:lineRule="auto" w:after="40"/>
        <w:ind w:left="420"/>
      </w:pPr>
      <w:r>
        <w:rPr>
          <w:rFonts w:ascii="宋体" w:hAnsi="宋体" w:eastAsia="宋体"/>
          <w:b w:val="0"/>
          <w:sz w:val="21"/>
        </w:rPr>
        <w:t>2. 局域网环境下文本消息从发送到接收延迟不超过1秒（对应NF02）。</w:t>
      </w:r>
    </w:p>
    <w:p>
      <w:pPr>
        <w:spacing w:line="360" w:lineRule="auto" w:after="40"/>
        <w:ind w:left="420"/>
      </w:pPr>
      <w:r>
        <w:rPr>
          <w:rFonts w:ascii="宋体" w:hAnsi="宋体" w:eastAsia="宋体"/>
          <w:b w:val="0"/>
          <w:sz w:val="21"/>
        </w:rPr>
        <w:t>3. 服务端7x24小时稳定运行，单个客户端异常不影响服务端和其他客户端（对应NF03）。</w:t>
      </w:r>
    </w:p>
    <w:p>
      <w:pPr>
        <w:spacing w:line="360" w:lineRule="auto" w:after="40"/>
        <w:ind w:left="420"/>
      </w:pPr>
      <w:r>
        <w:rPr>
          <w:rFonts w:ascii="宋体" w:hAnsi="宋体" w:eastAsia="宋体"/>
          <w:b w:val="0"/>
          <w:sz w:val="21"/>
        </w:rPr>
        <w:t>4. 聊天记录在服务端正常关闭和重启后不丢失（对应NF04）。</w:t>
      </w:r>
    </w:p>
    <w:p>
      <w:pPr>
        <w:spacing w:line="360" w:lineRule="auto" w:after="40"/>
        <w:ind w:left="420"/>
      </w:pPr>
      <w:r>
        <w:rPr>
          <w:rFonts w:ascii="宋体" w:hAnsi="宋体" w:eastAsia="宋体"/>
          <w:b w:val="0"/>
          <w:sz w:val="21"/>
        </w:rPr>
        <w:t>5. 客户端提供图形用户界面，操作流程符合常见IM软件习惯（对应NF05）。</w:t>
      </w:r>
    </w:p>
    <w:p>
      <w:pPr>
        <w:spacing w:line="360" w:lineRule="auto" w:after="40"/>
        <w:ind w:left="420"/>
      </w:pPr>
      <w:r>
        <w:rPr>
          <w:rFonts w:ascii="宋体" w:hAnsi="宋体" w:eastAsia="宋体"/>
          <w:b w:val="0"/>
          <w:sz w:val="21"/>
        </w:rPr>
        <w:t>6. 服务端和客户端均无需安装额外依赖（对应NF06）。</w:t>
      </w:r>
    </w:p>
    <w:p>
      <w:pPr>
        <w:spacing w:before="160" w:after="80"/>
      </w:pPr>
      <w:r>
        <w:rPr>
          <w:rFonts w:ascii="黑体" w:hAnsi="黑体" w:eastAsia="黑体"/>
          <w:b/>
          <w:sz w:val="24"/>
        </w:rPr>
        <w:t>2.2 系统架构设计</w:t>
      </w:r>
    </w:p>
    <w:p>
      <w:pPr>
        <w:spacing w:line="360" w:lineRule="auto" w:after="60"/>
        <w:ind w:firstLine="420"/>
      </w:pPr>
      <w:r>
        <w:rPr>
          <w:rFonts w:ascii="宋体" w:hAnsi="宋体" w:eastAsia="宋体"/>
          <w:b w:val="0"/>
          <w:sz w:val="21"/>
        </w:rPr>
        <w:t>系统采用分层架构设计，自上而下分为表示层、通信层、业务逻辑层和数据访问层。各层职责明确、耦合度低，便于开发和维护。</w:t>
      </w:r>
    </w:p>
    <w:p>
      <w:pPr>
        <w:spacing w:line="360" w:lineRule="auto" w:after="60"/>
        <w:ind w:firstLine="420"/>
      </w:pPr>
      <w:r>
        <w:rPr>
          <w:rFonts w:ascii="宋体" w:hAnsi="宋体" w:eastAsia="宋体"/>
          <w:b w:val="0"/>
          <w:sz w:val="21"/>
        </w:rPr>
        <w:t>系统分层架构如下表所示：</w:t>
      </w:r>
    </w:p>
    <w:tbl>
      <w:tblPr>
        <w:tblStyle w:val="TableGrid"/>
        <w:tblW w:type="auto" w:w="0"/>
        <w:jc w:val="center"/>
        <w:tblLook w:firstColumn="1" w:firstRow="1" w:lastColumn="0" w:lastRow="0" w:noHBand="0" w:noVBand="1" w:val="04A0"/>
      </w:tblPr>
      <w:tblGrid>
        <w:gridCol w:w="4323"/>
        <w:gridCol w:w="4323"/>
      </w:tblGrid>
      <w:tr>
        <w:tc>
          <w:tcPr>
            <w:tcW w:type="dxa" w:w="8646"/>
            <w:gridSpan w:val="2"/>
          </w:tcPr>
          <w:p>
            <w:pPr>
              <w:jc w:val="center"/>
            </w:pPr>
            <w:r/>
            <w:r>
              <w:rPr>
                <w:rFonts w:ascii="黑体" w:hAnsi="黑体" w:eastAsia="黑体"/>
                <w:b/>
                <w:sz w:val="21"/>
              </w:rPr>
              <w:t>系统分层架构图</w:t>
            </w:r>
          </w:p>
        </w:tc>
      </w:tr>
      <w:tr>
        <w:tc>
          <w:tcPr>
            <w:tcW w:type="dxa" w:w="4323"/>
          </w:tcPr>
          <w:p>
            <w:pPr>
              <w:jc w:val="center"/>
            </w:pPr>
            <w:r/>
            <w:r>
              <w:rPr>
                <w:rFonts w:ascii="宋体" w:hAnsi="宋体" w:eastAsia="宋体"/>
                <w:b w:val="0"/>
                <w:sz w:val="21"/>
              </w:rPr>
              <w:t>表示层（UI）</w:t>
            </w:r>
          </w:p>
        </w:tc>
        <w:tc>
          <w:tcPr>
            <w:tcW w:type="dxa" w:w="4323"/>
          </w:tcPr>
          <w:p>
            <w:pPr>
              <w:jc w:val="center"/>
            </w:pPr>
            <w:r/>
            <w:r>
              <w:rPr>
                <w:rFonts w:ascii="宋体" w:hAnsi="宋体" w:eastAsia="宋体"/>
                <w:b w:val="0"/>
                <w:sz w:val="21"/>
              </w:rPr>
              <w:t>login_window / main_window / chat_window / group_chat_window</w:t>
            </w:r>
          </w:p>
        </w:tc>
      </w:tr>
      <w:tr>
        <w:tc>
          <w:tcPr>
            <w:tcW w:type="dxa" w:w="4323"/>
          </w:tcPr>
          <w:p>
            <w:pPr>
              <w:jc w:val="center"/>
            </w:pPr>
            <w:r/>
            <w:r>
              <w:rPr>
                <w:rFonts w:ascii="宋体" w:hAnsi="宋体" w:eastAsia="宋体"/>
                <w:b w:val="0"/>
                <w:sz w:val="21"/>
              </w:rPr>
              <w:t>通信层（Network）</w:t>
            </w:r>
          </w:p>
        </w:tc>
        <w:tc>
          <w:tcPr>
            <w:tcW w:type="dxa" w:w="4323"/>
          </w:tcPr>
          <w:p>
            <w:pPr>
              <w:jc w:val="center"/>
            </w:pPr>
            <w:r/>
            <w:r>
              <w:rPr>
                <w:rFonts w:ascii="宋体" w:hAnsi="宋体" w:eastAsia="宋体"/>
                <w:b w:val="0"/>
                <w:sz w:val="21"/>
              </w:rPr>
              <w:t>client.py / server.py（Socket通信 + JSON协议）</w:t>
            </w:r>
          </w:p>
        </w:tc>
      </w:tr>
      <w:tr>
        <w:tc>
          <w:tcPr>
            <w:tcW w:type="dxa" w:w="4323"/>
          </w:tcPr>
          <w:p>
            <w:pPr>
              <w:jc w:val="center"/>
            </w:pPr>
            <w:r/>
            <w:r>
              <w:rPr>
                <w:rFonts w:ascii="宋体" w:hAnsi="宋体" w:eastAsia="宋体"/>
                <w:b w:val="0"/>
                <w:sz w:val="21"/>
              </w:rPr>
              <w:t>业务逻辑层（Service）</w:t>
            </w:r>
          </w:p>
        </w:tc>
        <w:tc>
          <w:tcPr>
            <w:tcW w:type="dxa" w:w="4323"/>
          </w:tcPr>
          <w:p>
            <w:pPr>
              <w:jc w:val="center"/>
            </w:pPr>
            <w:r/>
            <w:r>
              <w:rPr>
                <w:rFonts w:ascii="宋体" w:hAnsi="宋体" w:eastAsia="宋体"/>
                <w:b w:val="0"/>
                <w:sz w:val="21"/>
              </w:rPr>
              <w:t>认证服务 / 消息路由 / 在线管理 / 文件传输</w:t>
            </w:r>
          </w:p>
        </w:tc>
      </w:tr>
      <w:tr>
        <w:tc>
          <w:tcPr>
            <w:tcW w:type="dxa" w:w="4323"/>
          </w:tcPr>
          <w:p>
            <w:pPr>
              <w:jc w:val="center"/>
            </w:pPr>
            <w:r/>
            <w:r>
              <w:rPr>
                <w:rFonts w:ascii="宋体" w:hAnsi="宋体" w:eastAsia="宋体"/>
                <w:b w:val="0"/>
                <w:sz w:val="21"/>
              </w:rPr>
              <w:t>数据访问层（DAO）</w:t>
            </w:r>
          </w:p>
        </w:tc>
        <w:tc>
          <w:tcPr>
            <w:tcW w:type="dxa" w:w="4323"/>
          </w:tcPr>
          <w:p>
            <w:pPr>
              <w:jc w:val="center"/>
            </w:pPr>
            <w:r/>
            <w:r>
              <w:rPr>
                <w:rFonts w:ascii="宋体" w:hAnsi="宋体" w:eastAsia="宋体"/>
                <w:b w:val="0"/>
                <w:sz w:val="21"/>
              </w:rPr>
              <w:t>db.py（SQLite CRUD）</w:t>
            </w:r>
          </w:p>
        </w:tc>
      </w:tr>
    </w:tbl>
    <w:p/>
    <w:p>
      <w:pPr>
        <w:spacing w:line="360" w:lineRule="auto" w:after="60"/>
        <w:ind w:firstLine="420"/>
      </w:pPr>
      <w:r>
        <w:rPr>
          <w:rFonts w:ascii="宋体" w:hAnsi="宋体" w:eastAsia="宋体"/>
          <w:b w:val="0"/>
          <w:sz w:val="21"/>
        </w:rPr>
        <w:t>各层说明如下：</w:t>
      </w:r>
    </w:p>
    <w:p>
      <w:pPr>
        <w:spacing w:line="360" w:lineRule="auto" w:after="40"/>
        <w:ind w:left="420"/>
      </w:pPr>
      <w:r>
        <w:rPr>
          <w:rFonts w:ascii="宋体" w:hAnsi="宋体" w:eastAsia="宋体"/>
          <w:b w:val="0"/>
          <w:sz w:val="21"/>
        </w:rPr>
        <w:t xml:space="preserve">  表示层：负责用户界面展示和交互，包括登录窗口、主界面、私聊窗口和群聊窗口。</w:t>
      </w:r>
    </w:p>
    <w:p>
      <w:pPr>
        <w:spacing w:line="360" w:lineRule="auto" w:after="40"/>
        <w:ind w:left="420"/>
      </w:pPr>
      <w:r>
        <w:rPr>
          <w:rFonts w:ascii="宋体" w:hAnsi="宋体" w:eastAsia="宋体"/>
          <w:b w:val="0"/>
          <w:sz w:val="21"/>
        </w:rPr>
        <w:t xml:space="preserve">  通信层：负责网络数据的发送和接收，封装Socket通信细节，实现JSON消息的序列化与反序列化。</w:t>
      </w:r>
    </w:p>
    <w:p>
      <w:pPr>
        <w:spacing w:line="360" w:lineRule="auto" w:after="40"/>
        <w:ind w:left="420"/>
      </w:pPr>
      <w:r>
        <w:rPr>
          <w:rFonts w:ascii="宋体" w:hAnsi="宋体" w:eastAsia="宋体"/>
          <w:b w:val="0"/>
          <w:sz w:val="21"/>
        </w:rPr>
        <w:t xml:space="preserve">  业务逻辑层：实现核心业务功能，包括用户认证、消息路由转发、在线状态管理和文件传输控制。</w:t>
      </w:r>
    </w:p>
    <w:p>
      <w:pPr>
        <w:spacing w:line="360" w:lineRule="auto" w:after="40"/>
        <w:ind w:left="420"/>
      </w:pPr>
      <w:r>
        <w:rPr>
          <w:rFonts w:ascii="宋体" w:hAnsi="宋体" w:eastAsia="宋体"/>
          <w:b w:val="0"/>
          <w:sz w:val="21"/>
        </w:rPr>
        <w:t xml:space="preserve">  数据访问层：封装SQLite数据库操作，提供用户表和消息表的增删改查接口。</w:t>
      </w:r>
    </w:p>
    <w:p>
      <w:pPr>
        <w:spacing w:before="160" w:after="80"/>
      </w:pPr>
      <w:r>
        <w:rPr>
          <w:rFonts w:ascii="黑体" w:hAnsi="黑体" w:eastAsia="黑体"/>
          <w:b/>
          <w:sz w:val="24"/>
        </w:rPr>
        <w:t>2.3 技术选型</w:t>
      </w:r>
    </w:p>
    <w:p>
      <w:pPr>
        <w:spacing w:line="360" w:lineRule="auto" w:after="60"/>
        <w:ind w:firstLine="420"/>
      </w:pPr>
      <w:r>
        <w:rPr>
          <w:rFonts w:ascii="宋体" w:hAnsi="宋体" w:eastAsia="宋体"/>
          <w:b w:val="0"/>
          <w:sz w:val="21"/>
        </w:rPr>
        <w:t>根据需求分析文档中可行性研究的结论，本系统采用以下技术方案：</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技术项</w:t>
            </w:r>
          </w:p>
        </w:tc>
        <w:tc>
          <w:tcPr>
            <w:tcW w:type="dxa" w:w="2882"/>
          </w:tcPr>
          <w:p>
            <w:pPr>
              <w:jc w:val="center"/>
            </w:pPr>
            <w:r/>
            <w:r>
              <w:rPr>
                <w:rFonts w:ascii="黑体" w:hAnsi="黑体" w:eastAsia="黑体"/>
                <w:b/>
                <w:sz w:val="21"/>
              </w:rPr>
              <w:t>选型</w:t>
            </w:r>
          </w:p>
        </w:tc>
        <w:tc>
          <w:tcPr>
            <w:tcW w:type="dxa" w:w="2882"/>
          </w:tcPr>
          <w:p>
            <w:pPr>
              <w:jc w:val="center"/>
            </w:pPr>
            <w:r/>
            <w:r>
              <w:rPr>
                <w:rFonts w:ascii="黑体" w:hAnsi="黑体" w:eastAsia="黑体"/>
                <w:b/>
                <w:sz w:val="21"/>
              </w:rPr>
              <w:t>理由</w:t>
            </w:r>
          </w:p>
        </w:tc>
      </w:tr>
      <w:tr>
        <w:tc>
          <w:tcPr>
            <w:tcW w:type="dxa" w:w="2882"/>
          </w:tcPr>
          <w:p>
            <w:r/>
            <w:r>
              <w:rPr>
                <w:rFonts w:ascii="宋体" w:hAnsi="宋体" w:eastAsia="宋体"/>
                <w:b w:val="0"/>
                <w:sz w:val="21"/>
              </w:rPr>
              <w:t>编程语言</w:t>
            </w:r>
          </w:p>
        </w:tc>
        <w:tc>
          <w:tcPr>
            <w:tcW w:type="dxa" w:w="2882"/>
          </w:tcPr>
          <w:p>
            <w:r/>
            <w:r>
              <w:rPr>
                <w:rFonts w:ascii="宋体" w:hAnsi="宋体" w:eastAsia="宋体"/>
                <w:b w:val="0"/>
                <w:sz w:val="21"/>
              </w:rPr>
              <w:t>Python 3</w:t>
            </w:r>
          </w:p>
        </w:tc>
        <w:tc>
          <w:tcPr>
            <w:tcW w:type="dxa" w:w="2882"/>
          </w:tcPr>
          <w:p>
            <w:r/>
            <w:r>
              <w:rPr>
                <w:rFonts w:ascii="宋体" w:hAnsi="宋体" w:eastAsia="宋体"/>
                <w:b w:val="0"/>
                <w:sz w:val="21"/>
              </w:rPr>
              <w:t>标准库丰富，开发效率高，AI辅助成熟度高</w:t>
            </w:r>
          </w:p>
        </w:tc>
      </w:tr>
      <w:tr>
        <w:tc>
          <w:tcPr>
            <w:tcW w:type="dxa" w:w="2882"/>
          </w:tcPr>
          <w:p>
            <w:r/>
            <w:r>
              <w:rPr>
                <w:rFonts w:ascii="宋体" w:hAnsi="宋体" w:eastAsia="宋体"/>
                <w:b w:val="0"/>
                <w:sz w:val="21"/>
              </w:rPr>
              <w:t>网络通信</w:t>
            </w:r>
          </w:p>
        </w:tc>
        <w:tc>
          <w:tcPr>
            <w:tcW w:type="dxa" w:w="2882"/>
          </w:tcPr>
          <w:p>
            <w:r/>
            <w:r>
              <w:rPr>
                <w:rFonts w:ascii="宋体" w:hAnsi="宋体" w:eastAsia="宋体"/>
                <w:b w:val="0"/>
                <w:sz w:val="21"/>
              </w:rPr>
              <w:t>socket + threading</w:t>
            </w:r>
          </w:p>
        </w:tc>
        <w:tc>
          <w:tcPr>
            <w:tcW w:type="dxa" w:w="2882"/>
          </w:tcPr>
          <w:p>
            <w:r/>
            <w:r>
              <w:rPr>
                <w:rFonts w:ascii="宋体" w:hAnsi="宋体" w:eastAsia="宋体"/>
                <w:b w:val="0"/>
                <w:sz w:val="21"/>
              </w:rPr>
              <w:t>标准库自带，无需额外安装，天然支持多线程并发</w:t>
            </w:r>
          </w:p>
        </w:tc>
      </w:tr>
      <w:tr>
        <w:tc>
          <w:tcPr>
            <w:tcW w:type="dxa" w:w="2882"/>
          </w:tcPr>
          <w:p>
            <w:r/>
            <w:r>
              <w:rPr>
                <w:rFonts w:ascii="宋体" w:hAnsi="宋体" w:eastAsia="宋体"/>
                <w:b w:val="0"/>
                <w:sz w:val="21"/>
              </w:rPr>
              <w:t>数据序列化</w:t>
            </w:r>
          </w:p>
        </w:tc>
        <w:tc>
          <w:tcPr>
            <w:tcW w:type="dxa" w:w="2882"/>
          </w:tcPr>
          <w:p>
            <w:r/>
            <w:r>
              <w:rPr>
                <w:rFonts w:ascii="宋体" w:hAnsi="宋体" w:eastAsia="宋体"/>
                <w:b w:val="0"/>
                <w:sz w:val="21"/>
              </w:rPr>
              <w:t>JSON</w:t>
            </w:r>
          </w:p>
        </w:tc>
        <w:tc>
          <w:tcPr>
            <w:tcW w:type="dxa" w:w="2882"/>
          </w:tcPr>
          <w:p>
            <w:r/>
            <w:r>
              <w:rPr>
                <w:rFonts w:ascii="宋体" w:hAnsi="宋体" w:eastAsia="宋体"/>
                <w:b w:val="0"/>
                <w:sz w:val="21"/>
              </w:rPr>
              <w:t>轻量、可读、跨平台，便于调试和扩展</w:t>
            </w:r>
          </w:p>
        </w:tc>
      </w:tr>
      <w:tr>
        <w:tc>
          <w:tcPr>
            <w:tcW w:type="dxa" w:w="2882"/>
          </w:tcPr>
          <w:p>
            <w:r/>
            <w:r>
              <w:rPr>
                <w:rFonts w:ascii="宋体" w:hAnsi="宋体" w:eastAsia="宋体"/>
                <w:b w:val="0"/>
                <w:sz w:val="21"/>
              </w:rPr>
              <w:t>数据库</w:t>
            </w:r>
          </w:p>
        </w:tc>
        <w:tc>
          <w:tcPr>
            <w:tcW w:type="dxa" w:w="2882"/>
          </w:tcPr>
          <w:p>
            <w:r/>
            <w:r>
              <w:rPr>
                <w:rFonts w:ascii="宋体" w:hAnsi="宋体" w:eastAsia="宋体"/>
                <w:b w:val="0"/>
                <w:sz w:val="21"/>
              </w:rPr>
              <w:t>SQLite3</w:t>
            </w:r>
          </w:p>
        </w:tc>
        <w:tc>
          <w:tcPr>
            <w:tcW w:type="dxa" w:w="2882"/>
          </w:tcPr>
          <w:p>
            <w:r/>
            <w:r>
              <w:rPr>
                <w:rFonts w:ascii="宋体" w:hAnsi="宋体" w:eastAsia="宋体"/>
                <w:b w:val="0"/>
                <w:sz w:val="21"/>
              </w:rPr>
              <w:t>零配置，Python标准库自带，适合单机服务端场景</w:t>
            </w:r>
          </w:p>
        </w:tc>
      </w:tr>
      <w:tr>
        <w:tc>
          <w:tcPr>
            <w:tcW w:type="dxa" w:w="2882"/>
          </w:tcPr>
          <w:p>
            <w:r/>
            <w:r>
              <w:rPr>
                <w:rFonts w:ascii="宋体" w:hAnsi="宋体" w:eastAsia="宋体"/>
                <w:b w:val="0"/>
                <w:sz w:val="21"/>
              </w:rPr>
              <w:t>GUI框架</w:t>
            </w:r>
          </w:p>
        </w:tc>
        <w:tc>
          <w:tcPr>
            <w:tcW w:type="dxa" w:w="2882"/>
          </w:tcPr>
          <w:p>
            <w:r/>
            <w:r>
              <w:rPr>
                <w:rFonts w:ascii="宋体" w:hAnsi="宋体" w:eastAsia="宋体"/>
                <w:b w:val="0"/>
                <w:sz w:val="21"/>
              </w:rPr>
              <w:t>Tkinter</w:t>
            </w:r>
          </w:p>
        </w:tc>
        <w:tc>
          <w:tcPr>
            <w:tcW w:type="dxa" w:w="2882"/>
          </w:tcPr>
          <w:p>
            <w:r/>
            <w:r>
              <w:rPr>
                <w:rFonts w:ascii="宋体" w:hAnsi="宋体" w:eastAsia="宋体"/>
                <w:b w:val="0"/>
                <w:sz w:val="21"/>
              </w:rPr>
              <w:t>Python标准库自带，满足基本GUI需求</w:t>
            </w:r>
          </w:p>
        </w:tc>
      </w:tr>
      <w:tr>
        <w:tc>
          <w:tcPr>
            <w:tcW w:type="dxa" w:w="2882"/>
          </w:tcPr>
          <w:p>
            <w:r/>
            <w:r>
              <w:rPr>
                <w:rFonts w:ascii="宋体" w:hAnsi="宋体" w:eastAsia="宋体"/>
                <w:b w:val="0"/>
                <w:sz w:val="21"/>
              </w:rPr>
              <w:t>密码安全</w:t>
            </w:r>
          </w:p>
        </w:tc>
        <w:tc>
          <w:tcPr>
            <w:tcW w:type="dxa" w:w="2882"/>
          </w:tcPr>
          <w:p>
            <w:r/>
            <w:r>
              <w:rPr>
                <w:rFonts w:ascii="宋体" w:hAnsi="宋体" w:eastAsia="宋体"/>
                <w:b w:val="0"/>
                <w:sz w:val="21"/>
              </w:rPr>
              <w:t>hashlib (SHA256)</w:t>
            </w:r>
          </w:p>
        </w:tc>
        <w:tc>
          <w:tcPr>
            <w:tcW w:type="dxa" w:w="2882"/>
          </w:tcPr>
          <w:p>
            <w:r/>
            <w:r>
              <w:rPr>
                <w:rFonts w:ascii="宋体" w:hAnsi="宋体" w:eastAsia="宋体"/>
                <w:b w:val="0"/>
                <w:sz w:val="21"/>
              </w:rPr>
              <w:t>标准库自带，不可逆加密，满足基本安全需求</w:t>
            </w:r>
          </w:p>
        </w:tc>
      </w:tr>
    </w:tbl>
    <w:p/>
    <w:p>
      <w:pPr>
        <w:spacing w:before="160" w:after="80"/>
      </w:pPr>
      <w:r>
        <w:rPr>
          <w:rFonts w:ascii="黑体" w:hAnsi="黑体" w:eastAsia="黑体"/>
          <w:b/>
          <w:sz w:val="24"/>
        </w:rPr>
        <w:t>2.4 系统架构图</w:t>
      </w:r>
    </w:p>
    <w:p>
      <w:pPr>
        <w:spacing w:line="360" w:lineRule="auto" w:after="60"/>
        <w:ind w:firstLine="420"/>
      </w:pPr>
      <w:r>
        <w:rPr>
          <w:rFonts w:ascii="宋体" w:hAnsi="宋体" w:eastAsia="宋体"/>
          <w:b w:val="0"/>
          <w:sz w:val="21"/>
        </w:rPr>
        <w:t>以下系统架构图展示了客户端与服务端之间的交互关系及内部模块划分：</w:t>
      </w:r>
    </w:p>
    <w:tbl>
      <w:tblPr>
        <w:tblStyle w:val="TableGrid"/>
        <w:tblW w:type="auto" w:w="0"/>
        <w:jc w:val="center"/>
        <w:tblLook w:firstColumn="1" w:firstRow="1" w:lastColumn="0" w:lastRow="0" w:noHBand="0" w:noVBand="1" w:val="04A0"/>
      </w:tblPr>
      <w:tblGrid>
        <w:gridCol w:w="4323"/>
        <w:gridCol w:w="4323"/>
      </w:tblGrid>
      <w:tr>
        <w:tc>
          <w:tcPr>
            <w:tcW w:type="dxa" w:w="8646"/>
            <w:gridSpan w:val="2"/>
          </w:tcPr>
          <w:p>
            <w:pPr>
              <w:jc w:val="center"/>
            </w:pPr>
            <w:r/>
            <w:r>
              <w:rPr>
                <w:rFonts w:ascii="黑体" w:hAnsi="黑体" w:eastAsia="黑体"/>
                <w:b/>
                <w:sz w:val="21"/>
              </w:rPr>
              <w:t>系统架构图（客户端-服务端交互）</w:t>
            </w:r>
          </w:p>
        </w:tc>
      </w:tr>
      <w:tr>
        <w:tc>
          <w:tcPr>
            <w:tcW w:type="dxa" w:w="4323"/>
          </w:tcPr>
          <w:p>
            <w:pPr>
              <w:jc w:val="center"/>
            </w:pPr>
            <w:r/>
            <w:r>
              <w:rPr>
                <w:rFonts w:ascii="宋体" w:hAnsi="宋体" w:eastAsia="宋体"/>
                <w:b w:val="0"/>
                <w:sz w:val="21"/>
              </w:rPr>
              <w:t>客户端A</w:t>
            </w:r>
          </w:p>
        </w:tc>
        <w:tc>
          <w:tcPr>
            <w:tcW w:type="dxa" w:w="4323"/>
          </w:tcPr>
          <w:p>
            <w:pPr>
              <w:jc w:val="center"/>
            </w:pPr>
            <w:r/>
            <w:r>
              <w:rPr>
                <w:rFonts w:ascii="宋体" w:hAnsi="宋体" w:eastAsia="宋体"/>
                <w:b w:val="0"/>
                <w:sz w:val="21"/>
              </w:rPr>
              <w:t>┌─────────────────────┐</w:t>
              <w:br/>
              <w:t>│  UI界面（Tkinter）  │</w:t>
              <w:br/>
              <w:t>─────────────────────┤</w:t>
              <w:br/>
              <w:t>│  Client类（Socket）  │</w:t>
              <w:br/>
              <w:t>└──────────┬──────────┘</w:t>
            </w:r>
          </w:p>
        </w:tc>
      </w:tr>
      <w:tr>
        <w:tc>
          <w:tcPr>
            <w:tcW w:type="dxa" w:w="4323"/>
          </w:tcPr>
          <w:p>
            <w:pPr>
              <w:jc w:val="center"/>
            </w:pPr>
            <w:r/>
            <w:r>
              <w:rPr>
                <w:rFonts w:ascii="宋体" w:hAnsi="宋体" w:eastAsia="宋体"/>
                <w:b w:val="0"/>
                <w:sz w:val="21"/>
              </w:rPr>
              <w:t>通信方式</w:t>
            </w:r>
          </w:p>
        </w:tc>
        <w:tc>
          <w:tcPr>
            <w:tcW w:type="dxa" w:w="4323"/>
          </w:tcPr>
          <w:p>
            <w:pPr>
              <w:jc w:val="center"/>
            </w:pPr>
            <w:r/>
            <w:r>
              <w:rPr>
                <w:rFonts w:ascii="宋体" w:hAnsi="宋体" w:eastAsia="宋体"/>
                <w:b w:val="0"/>
                <w:sz w:val="21"/>
              </w:rPr>
              <w:t>TCP协议（JSON消息，端口8888）</w:t>
            </w:r>
          </w:p>
        </w:tc>
      </w:tr>
      <w:tr>
        <w:tc>
          <w:tcPr>
            <w:tcW w:type="dxa" w:w="4323"/>
          </w:tcPr>
          <w:p>
            <w:pPr>
              <w:jc w:val="center"/>
            </w:pPr>
            <w:r/>
            <w:r>
              <w:rPr>
                <w:rFonts w:ascii="宋体" w:hAnsi="宋体" w:eastAsia="宋体"/>
                <w:b w:val="0"/>
                <w:sz w:val="21"/>
              </w:rPr>
              <w:t>服务端</w:t>
            </w:r>
          </w:p>
        </w:tc>
        <w:tc>
          <w:tcPr>
            <w:tcW w:type="dxa" w:w="4323"/>
          </w:tcPr>
          <w:p>
            <w:pPr>
              <w:jc w:val="center"/>
            </w:pPr>
            <w:r/>
            <w:r>
              <w:rPr>
                <w:rFonts w:ascii="宋体" w:hAnsi="宋体" w:eastAsia="宋体"/>
                <w:b w:val="0"/>
                <w:sz w:val="21"/>
              </w:rPr>
              <w:t>┌─────────────────────┐</w:t>
              <w:br/>
              <w:t>│  Server类（监听）    │</w:t>
              <w:br/>
              <w:t>─────────────────────┤</w:t>
              <w:br/>
              <w:t>│  ClientHandler×N    │</w:t>
              <w:br/>
              <w:t>├─────────────────────┤</w:t>
              <w:br/>
              <w:t>│  业务逻辑层          │</w:t>
              <w:br/>
              <w:t>│  认证|路由|在线|文件  │</w:t>
              <w:br/>
              <w:t>├─────────────────────┤</w:t>
              <w:br/>
              <w:t>│  Database类（SQLite）│</w:t>
              <w:br/>
              <w:t>└─────────────────────┘</w:t>
            </w:r>
          </w:p>
        </w:tc>
      </w:tr>
      <w:tr>
        <w:tc>
          <w:tcPr>
            <w:tcW w:type="dxa" w:w="4323"/>
          </w:tcPr>
          <w:p>
            <w:pPr>
              <w:jc w:val="center"/>
            </w:pPr>
            <w:r/>
            <w:r>
              <w:rPr>
                <w:rFonts w:ascii="宋体" w:hAnsi="宋体" w:eastAsia="宋体"/>
                <w:b w:val="0"/>
                <w:sz w:val="21"/>
              </w:rPr>
              <w:t>通信方式</w:t>
            </w:r>
          </w:p>
        </w:tc>
        <w:tc>
          <w:tcPr>
            <w:tcW w:type="dxa" w:w="4323"/>
          </w:tcPr>
          <w:p>
            <w:pPr>
              <w:jc w:val="center"/>
            </w:pPr>
            <w:r/>
            <w:r>
              <w:rPr>
                <w:rFonts w:ascii="宋体" w:hAnsi="宋体" w:eastAsia="宋体"/>
                <w:b w:val="0"/>
                <w:sz w:val="21"/>
              </w:rPr>
              <w:t>TCP协议（JSON消息，端口8888）</w:t>
            </w:r>
          </w:p>
        </w:tc>
      </w:tr>
      <w:tr>
        <w:tc>
          <w:tcPr>
            <w:tcW w:type="dxa" w:w="4323"/>
          </w:tcPr>
          <w:p>
            <w:pPr>
              <w:jc w:val="center"/>
            </w:pPr>
            <w:r/>
            <w:r>
              <w:rPr>
                <w:rFonts w:ascii="宋体" w:hAnsi="宋体" w:eastAsia="宋体"/>
                <w:b w:val="0"/>
                <w:sz w:val="21"/>
              </w:rPr>
              <w:t>客户端B</w:t>
            </w:r>
          </w:p>
        </w:tc>
        <w:tc>
          <w:tcPr>
            <w:tcW w:type="dxa" w:w="4323"/>
          </w:tcPr>
          <w:p>
            <w:pPr>
              <w:jc w:val="center"/>
            </w:pPr>
            <w:r/>
            <w:r>
              <w:rPr>
                <w:rFonts w:ascii="宋体" w:hAnsi="宋体" w:eastAsia="宋体"/>
                <w:b w:val="0"/>
                <w:sz w:val="21"/>
              </w:rPr>
              <w:t>┌─────────────────────┐</w:t>
              <w:br/>
              <w:t>│  UI界面（Tkinter）  │</w:t>
              <w:br/>
              <w:t>├─────────────────────</w:t>
              <w:br/>
              <w:t>│  Client类（Socket）  │</w:t>
              <w:br/>
              <w:t>└─────────────────────┘</w:t>
            </w:r>
          </w:p>
        </w:tc>
      </w:tr>
    </w:tbl>
    <w:p/>
    <w:p>
      <w:pPr>
        <w:spacing w:before="160" w:after="80"/>
      </w:pPr>
      <w:r>
        <w:rPr>
          <w:rFonts w:ascii="黑体" w:hAnsi="黑体" w:eastAsia="黑体"/>
          <w:b/>
          <w:sz w:val="24"/>
        </w:rPr>
        <w:t>2.5 包结构设计</w:t>
      </w:r>
    </w:p>
    <w:p>
      <w:pPr>
        <w:spacing w:line="360" w:lineRule="auto" w:after="60"/>
        <w:ind w:firstLine="420"/>
      </w:pPr>
      <w:r>
        <w:rPr>
          <w:rFonts w:ascii="宋体" w:hAnsi="宋体" w:eastAsia="宋体"/>
          <w:b w:val="0"/>
          <w:sz w:val="21"/>
        </w:rPr>
        <w:t>本项目采用Python模块化组织方式，各模块职责清晰、依赖关系明确。包结构如下表所示：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文件</w:t>
            </w:r>
          </w:p>
        </w:tc>
        <w:tc>
          <w:tcPr>
            <w:tcW w:type="dxa" w:w="2882"/>
          </w:tcPr>
          <w:p>
            <w:pPr>
              <w:jc w:val="center"/>
            </w:pPr>
            <w:r/>
            <w:r>
              <w:rPr>
                <w:rFonts w:ascii="黑体" w:hAnsi="黑体" w:eastAsia="黑体"/>
                <w:b/>
                <w:sz w:val="21"/>
              </w:rPr>
              <w:t>职责</w:t>
            </w:r>
          </w:p>
        </w:tc>
        <w:tc>
          <w:tcPr>
            <w:tcW w:type="dxa" w:w="2882"/>
          </w:tcPr>
          <w:p>
            <w:pPr>
              <w:jc w:val="center"/>
            </w:pPr>
            <w:r/>
            <w:r>
              <w:rPr>
                <w:rFonts w:ascii="黑体" w:hAnsi="黑体" w:eastAsia="黑体"/>
                <w:b/>
                <w:sz w:val="21"/>
              </w:rPr>
              <w:t>依赖</w:t>
            </w:r>
          </w:p>
        </w:tc>
      </w:tr>
      <w:tr>
        <w:tc>
          <w:tcPr>
            <w:tcW w:type="dxa" w:w="2882"/>
          </w:tcPr>
          <w:p>
            <w:r/>
            <w:r>
              <w:rPr>
                <w:rFonts w:ascii="宋体" w:hAnsi="宋体" w:eastAsia="宋体"/>
                <w:b w:val="0"/>
                <w:sz w:val="21"/>
              </w:rPr>
              <w:t>protocol.py</w:t>
            </w:r>
          </w:p>
        </w:tc>
        <w:tc>
          <w:tcPr>
            <w:tcW w:type="dxa" w:w="2882"/>
          </w:tcPr>
          <w:p>
            <w:r/>
            <w:r>
              <w:rPr>
                <w:rFonts w:ascii="宋体" w:hAnsi="宋体" w:eastAsia="宋体"/>
                <w:b w:val="0"/>
                <w:sz w:val="21"/>
              </w:rPr>
              <w:t>通信协议定义（消息类型常量、JSON封装/解析）</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db.py</w:t>
            </w:r>
          </w:p>
        </w:tc>
        <w:tc>
          <w:tcPr>
            <w:tcW w:type="dxa" w:w="2882"/>
          </w:tcPr>
          <w:p>
            <w:r/>
            <w:r>
              <w:rPr>
                <w:rFonts w:ascii="宋体" w:hAnsi="宋体" w:eastAsia="宋体"/>
                <w:b w:val="0"/>
                <w:sz w:val="21"/>
              </w:rPr>
              <w:t>数据库访问层（用户表/消息表CRUD）</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server.py</w:t>
            </w:r>
          </w:p>
        </w:tc>
        <w:tc>
          <w:tcPr>
            <w:tcW w:type="dxa" w:w="2882"/>
          </w:tcPr>
          <w:p>
            <w:r/>
            <w:r>
              <w:rPr>
                <w:rFonts w:ascii="宋体" w:hAnsi="宋体" w:eastAsia="宋体"/>
                <w:b w:val="0"/>
                <w:sz w:val="21"/>
              </w:rPr>
              <w:t>服务端核心（TCP监听、认证、消息路由、在线管理）</w:t>
            </w:r>
          </w:p>
        </w:tc>
        <w:tc>
          <w:tcPr>
            <w:tcW w:type="dxa" w:w="2882"/>
          </w:tcPr>
          <w:p>
            <w:r/>
            <w:r>
              <w:rPr>
                <w:rFonts w:ascii="宋体" w:hAnsi="宋体" w:eastAsia="宋体"/>
                <w:b w:val="0"/>
                <w:sz w:val="21"/>
              </w:rPr>
              <w:t>db.py, protocol.py</w:t>
            </w:r>
          </w:p>
        </w:tc>
      </w:tr>
      <w:tr>
        <w:tc>
          <w:tcPr>
            <w:tcW w:type="dxa" w:w="2882"/>
          </w:tcPr>
          <w:p>
            <w:r/>
            <w:r>
              <w:rPr>
                <w:rFonts w:ascii="宋体" w:hAnsi="宋体" w:eastAsia="宋体"/>
                <w:b w:val="0"/>
                <w:sz w:val="21"/>
              </w:rPr>
              <w:t>client.py</w:t>
            </w:r>
          </w:p>
        </w:tc>
        <w:tc>
          <w:tcPr>
            <w:tcW w:type="dxa" w:w="2882"/>
          </w:tcPr>
          <w:p>
            <w:r/>
            <w:r>
              <w:rPr>
                <w:rFonts w:ascii="宋体" w:hAnsi="宋体" w:eastAsia="宋体"/>
                <w:b w:val="0"/>
                <w:sz w:val="21"/>
              </w:rPr>
              <w:t>客户端核心（Socket连接、消息收发、回调分发）</w:t>
            </w:r>
          </w:p>
        </w:tc>
        <w:tc>
          <w:tcPr>
            <w:tcW w:type="dxa" w:w="2882"/>
          </w:tcPr>
          <w:p>
            <w:r/>
            <w:r>
              <w:rPr>
                <w:rFonts w:ascii="宋体" w:hAnsi="宋体" w:eastAsia="宋体"/>
                <w:b w:val="0"/>
                <w:sz w:val="21"/>
              </w:rPr>
              <w:t>protocol.py</w:t>
            </w:r>
          </w:p>
        </w:tc>
      </w:tr>
      <w:tr>
        <w:tc>
          <w:tcPr>
            <w:tcW w:type="dxa" w:w="2882"/>
          </w:tcPr>
          <w:p>
            <w:r/>
            <w:r>
              <w:rPr>
                <w:rFonts w:ascii="宋体" w:hAnsi="宋体" w:eastAsia="宋体"/>
                <w:b w:val="0"/>
                <w:sz w:val="21"/>
              </w:rPr>
              <w:t>login_window.py</w:t>
            </w:r>
          </w:p>
        </w:tc>
        <w:tc>
          <w:tcPr>
            <w:tcW w:type="dxa" w:w="2882"/>
          </w:tcPr>
          <w:p>
            <w:r/>
            <w:r>
              <w:rPr>
                <w:rFonts w:ascii="宋体" w:hAnsi="宋体" w:eastAsia="宋体"/>
                <w:b w:val="0"/>
                <w:sz w:val="21"/>
              </w:rPr>
              <w:t>登录/注册界面</w:t>
            </w:r>
          </w:p>
        </w:tc>
        <w:tc>
          <w:tcPr>
            <w:tcW w:type="dxa" w:w="2882"/>
          </w:tcPr>
          <w:p>
            <w:r/>
            <w:r>
              <w:rPr>
                <w:rFonts w:ascii="宋体" w:hAnsi="宋体" w:eastAsia="宋体"/>
                <w:b w:val="0"/>
                <w:sz w:val="21"/>
              </w:rPr>
              <w:t>client.py</w:t>
            </w:r>
          </w:p>
        </w:tc>
      </w:tr>
      <w:tr>
        <w:tc>
          <w:tcPr>
            <w:tcW w:type="dxa" w:w="2882"/>
          </w:tcPr>
          <w:p>
            <w:r/>
            <w:r>
              <w:rPr>
                <w:rFonts w:ascii="宋体" w:hAnsi="宋体" w:eastAsia="宋体"/>
                <w:b w:val="0"/>
                <w:sz w:val="21"/>
              </w:rPr>
              <w:t>main_window.py</w:t>
            </w:r>
          </w:p>
        </w:tc>
        <w:tc>
          <w:tcPr>
            <w:tcW w:type="dxa" w:w="2882"/>
          </w:tcPr>
          <w:p>
            <w:r/>
            <w:r>
              <w:rPr>
                <w:rFonts w:ascii="宋体" w:hAnsi="宋体" w:eastAsia="宋体"/>
                <w:b w:val="0"/>
                <w:sz w:val="21"/>
              </w:rPr>
              <w:t>主界面（在线用户列表、导航栏）</w:t>
            </w:r>
          </w:p>
        </w:tc>
        <w:tc>
          <w:tcPr>
            <w:tcW w:type="dxa" w:w="2882"/>
          </w:tcPr>
          <w:p>
            <w:r/>
            <w:r>
              <w:rPr>
                <w:rFonts w:ascii="宋体" w:hAnsi="宋体" w:eastAsia="宋体"/>
                <w:b w:val="0"/>
                <w:sz w:val="21"/>
              </w:rPr>
              <w:t>client.py</w:t>
            </w:r>
          </w:p>
        </w:tc>
      </w:tr>
      <w:tr>
        <w:tc>
          <w:tcPr>
            <w:tcW w:type="dxa" w:w="2882"/>
          </w:tcPr>
          <w:p>
            <w:r/>
            <w:r>
              <w:rPr>
                <w:rFonts w:ascii="宋体" w:hAnsi="宋体" w:eastAsia="宋体"/>
                <w:b w:val="0"/>
                <w:sz w:val="21"/>
              </w:rPr>
              <w:t>chat_window.py</w:t>
            </w:r>
          </w:p>
        </w:tc>
        <w:tc>
          <w:tcPr>
            <w:tcW w:type="dxa" w:w="2882"/>
          </w:tcPr>
          <w:p>
            <w:r/>
            <w:r>
              <w:rPr>
                <w:rFonts w:ascii="宋体" w:hAnsi="宋体" w:eastAsia="宋体"/>
                <w:b w:val="0"/>
                <w:sz w:val="21"/>
              </w:rPr>
              <w:t>私聊窗口（一对一聊天、文件传输）</w:t>
            </w:r>
          </w:p>
        </w:tc>
        <w:tc>
          <w:tcPr>
            <w:tcW w:type="dxa" w:w="2882"/>
          </w:tcPr>
          <w:p>
            <w:r/>
            <w:r>
              <w:rPr>
                <w:rFonts w:ascii="宋体" w:hAnsi="宋体" w:eastAsia="宋体"/>
                <w:b w:val="0"/>
                <w:sz w:val="21"/>
              </w:rPr>
              <w:t>client.py</w:t>
            </w:r>
          </w:p>
        </w:tc>
      </w:tr>
      <w:tr>
        <w:tc>
          <w:tcPr>
            <w:tcW w:type="dxa" w:w="2882"/>
          </w:tcPr>
          <w:p>
            <w:r/>
            <w:r>
              <w:rPr>
                <w:rFonts w:ascii="宋体" w:hAnsi="宋体" w:eastAsia="宋体"/>
                <w:b w:val="0"/>
                <w:sz w:val="21"/>
              </w:rPr>
              <w:t>group_chat_window.py</w:t>
            </w:r>
          </w:p>
        </w:tc>
        <w:tc>
          <w:tcPr>
            <w:tcW w:type="dxa" w:w="2882"/>
          </w:tcPr>
          <w:p>
            <w:r/>
            <w:r>
              <w:rPr>
                <w:rFonts w:ascii="宋体" w:hAnsi="宋体" w:eastAsia="宋体"/>
                <w:b w:val="0"/>
                <w:sz w:val="21"/>
              </w:rPr>
              <w:t>群聊窗口（公共聊天室）</w:t>
            </w:r>
          </w:p>
        </w:tc>
        <w:tc>
          <w:tcPr>
            <w:tcW w:type="dxa" w:w="2882"/>
          </w:tcPr>
          <w:p>
            <w:r/>
            <w:r>
              <w:rPr>
                <w:rFonts w:ascii="宋体" w:hAnsi="宋体" w:eastAsia="宋体"/>
                <w:b w:val="0"/>
                <w:sz w:val="21"/>
              </w:rPr>
              <w:t>client.py</w:t>
            </w:r>
          </w:p>
        </w:tc>
      </w:tr>
    </w:tbl>
    <w:p/>
    <w:p>
      <w:pPr>
        <w:spacing w:line="360" w:lineRule="auto" w:after="60"/>
        <w:ind w:firstLine="420"/>
      </w:pPr>
      <w:r>
        <w:rPr>
          <w:rFonts w:ascii="宋体" w:hAnsi="宋体" w:eastAsia="宋体"/>
          <w:b w:val="0"/>
          <w:sz w:val="21"/>
        </w:rPr>
        <w:t>模块依赖关系：</w:t>
      </w:r>
    </w:p>
    <w:p>
      <w:pPr>
        <w:spacing w:line="360" w:lineRule="auto" w:after="40"/>
        <w:ind w:left="420"/>
      </w:pPr>
      <w:r>
        <w:rPr>
          <w:rFonts w:ascii="宋体" w:hAnsi="宋体" w:eastAsia="宋体"/>
          <w:b w:val="0"/>
          <w:sz w:val="21"/>
        </w:rPr>
        <w:t xml:space="preserve">  login_window → client.py → protocol.py</w:t>
      </w:r>
    </w:p>
    <w:p>
      <w:pPr>
        <w:spacing w:line="360" w:lineRule="auto" w:after="40"/>
        <w:ind w:left="420"/>
      </w:pPr>
      <w:r>
        <w:rPr>
          <w:rFonts w:ascii="宋体" w:hAnsi="宋体" w:eastAsia="宋体"/>
          <w:b w:val="0"/>
          <w:sz w:val="21"/>
        </w:rPr>
        <w:t xml:space="preserve">  main_window → client.py → protocol.py</w:t>
      </w:r>
    </w:p>
    <w:p>
      <w:pPr>
        <w:spacing w:line="360" w:lineRule="auto" w:after="40"/>
        <w:ind w:left="420"/>
      </w:pPr>
      <w:r>
        <w:rPr>
          <w:rFonts w:ascii="宋体" w:hAnsi="宋体" w:eastAsia="宋体"/>
          <w:b w:val="0"/>
          <w:sz w:val="21"/>
        </w:rPr>
        <w:t xml:space="preserve">  chat_window → client.py → protocol.py</w:t>
      </w:r>
    </w:p>
    <w:p>
      <w:pPr>
        <w:spacing w:line="360" w:lineRule="auto" w:after="40"/>
        <w:ind w:left="420"/>
      </w:pPr>
      <w:r>
        <w:rPr>
          <w:rFonts w:ascii="宋体" w:hAnsi="宋体" w:eastAsia="宋体"/>
          <w:b w:val="0"/>
          <w:sz w:val="21"/>
        </w:rPr>
        <w:t xml:space="preserve">  group_chat_window → client.py → protocol.py</w:t>
      </w:r>
    </w:p>
    <w:p>
      <w:pPr>
        <w:spacing w:line="360" w:lineRule="auto" w:after="40"/>
        <w:ind w:left="420"/>
      </w:pPr>
      <w:r>
        <w:rPr>
          <w:rFonts w:ascii="宋体" w:hAnsi="宋体" w:eastAsia="宋体"/>
          <w:b w:val="0"/>
          <w:sz w:val="21"/>
        </w:rPr>
        <w:t xml:space="preserve">  server.py → db.py, protocol.py</w:t>
      </w:r>
    </w:p>
    <w:p>
      <w:r>
        <w:br w:type="page"/>
      </w:r>
    </w:p>
    <w:p>
      <w:pPr>
        <w:spacing w:before="240" w:after="120"/>
      </w:pPr>
      <w:r>
        <w:rPr>
          <w:rFonts w:ascii="黑体" w:hAnsi="黑体" w:eastAsia="黑体"/>
          <w:b/>
          <w:sz w:val="28"/>
        </w:rPr>
        <w:t>三、详细设计</w:t>
      </w:r>
    </w:p>
    <w:p>
      <w:pPr>
        <w:spacing w:before="160" w:after="80"/>
      </w:pPr>
      <w:r>
        <w:rPr>
          <w:rFonts w:ascii="黑体" w:hAnsi="黑体" w:eastAsia="黑体"/>
          <w:b/>
          <w:sz w:val="24"/>
        </w:rPr>
        <w:t>3.1 模块划分与职责</w:t>
      </w:r>
    </w:p>
    <w:p>
      <w:pPr>
        <w:spacing w:line="360" w:lineRule="auto" w:after="60"/>
        <w:ind w:firstLine="420"/>
      </w:pPr>
      <w:r>
        <w:rPr>
          <w:rFonts w:ascii="宋体" w:hAnsi="宋体" w:eastAsia="宋体"/>
          <w:b w:val="0"/>
          <w:sz w:val="21"/>
        </w:rPr>
        <w:t>根据需求分析文档中的功能需求（F01-F10），系统将功能划分为以下模块，每个模块对应一个Python源文件：</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1"/>
              </w:rPr>
              <w:t>模块名称</w:t>
            </w:r>
          </w:p>
        </w:tc>
        <w:tc>
          <w:tcPr>
            <w:tcW w:type="dxa" w:w="1729"/>
          </w:tcPr>
          <w:p>
            <w:pPr>
              <w:jc w:val="center"/>
            </w:pPr>
            <w:r/>
            <w:r>
              <w:rPr>
                <w:rFonts w:ascii="黑体" w:hAnsi="黑体" w:eastAsia="黑体"/>
                <w:b/>
                <w:sz w:val="21"/>
              </w:rPr>
              <w:t>文件</w:t>
            </w:r>
          </w:p>
        </w:tc>
        <w:tc>
          <w:tcPr>
            <w:tcW w:type="dxa" w:w="1729"/>
          </w:tcPr>
          <w:p>
            <w:pPr>
              <w:jc w:val="center"/>
            </w:pPr>
            <w:r/>
            <w:r>
              <w:rPr>
                <w:rFonts w:ascii="黑体" w:hAnsi="黑体" w:eastAsia="黑体"/>
                <w:b/>
                <w:sz w:val="21"/>
              </w:rPr>
              <w:t>职责</w:t>
            </w:r>
          </w:p>
        </w:tc>
        <w:tc>
          <w:tcPr>
            <w:tcW w:type="dxa" w:w="1729"/>
          </w:tcPr>
          <w:p>
            <w:pPr>
              <w:jc w:val="center"/>
            </w:pPr>
            <w:r/>
            <w:r>
              <w:rPr>
                <w:rFonts w:ascii="黑体" w:hAnsi="黑体" w:eastAsia="黑体"/>
                <w:b/>
                <w:sz w:val="21"/>
              </w:rPr>
              <w:t>对应需求</w:t>
            </w:r>
          </w:p>
        </w:tc>
        <w:tc>
          <w:tcPr>
            <w:tcW w:type="dxa" w:w="1729"/>
          </w:tcPr>
          <w:p>
            <w:pPr>
              <w:jc w:val="center"/>
            </w:pPr>
            <w:r/>
            <w:r>
              <w:rPr>
                <w:rFonts w:ascii="黑体" w:hAnsi="黑体" w:eastAsia="黑体"/>
                <w:b/>
                <w:sz w:val="21"/>
              </w:rPr>
              <w:t>负责成员</w:t>
            </w:r>
          </w:p>
        </w:tc>
      </w:tr>
      <w:tr>
        <w:tc>
          <w:tcPr>
            <w:tcW w:type="dxa" w:w="1729"/>
          </w:tcPr>
          <w:p>
            <w:r/>
            <w:r>
              <w:rPr>
                <w:rFonts w:ascii="宋体" w:hAnsi="宋体" w:eastAsia="宋体"/>
                <w:b w:val="0"/>
                <w:sz w:val="21"/>
              </w:rPr>
              <w:t>通信协议</w:t>
            </w:r>
          </w:p>
        </w:tc>
        <w:tc>
          <w:tcPr>
            <w:tcW w:type="dxa" w:w="1729"/>
          </w:tcPr>
          <w:p>
            <w:r/>
            <w:r>
              <w:rPr>
                <w:rFonts w:ascii="宋体" w:hAnsi="宋体" w:eastAsia="宋体"/>
                <w:b w:val="0"/>
                <w:sz w:val="21"/>
              </w:rPr>
              <w:t>protocol.py</w:t>
            </w:r>
          </w:p>
        </w:tc>
        <w:tc>
          <w:tcPr>
            <w:tcW w:type="dxa" w:w="1729"/>
          </w:tcPr>
          <w:p>
            <w:r/>
            <w:r>
              <w:rPr>
                <w:rFonts w:ascii="宋体" w:hAnsi="宋体" w:eastAsia="宋体"/>
                <w:b w:val="0"/>
                <w:sz w:val="21"/>
              </w:rPr>
              <w:t>定义消息类型常量、JSON消息封装/解析函数</w:t>
            </w:r>
          </w:p>
        </w:tc>
        <w:tc>
          <w:tcPr>
            <w:tcW w:type="dxa" w:w="1729"/>
          </w:tcPr>
          <w:p>
            <w:r/>
            <w:r>
              <w:rPr>
                <w:rFonts w:ascii="宋体" w:hAnsi="宋体" w:eastAsia="宋体"/>
                <w:b w:val="0"/>
                <w:sz w:val="21"/>
              </w:rPr>
              <w:t>全部</w:t>
            </w:r>
          </w:p>
        </w:tc>
        <w:tc>
          <w:tcPr>
            <w:tcW w:type="dxa" w:w="1729"/>
          </w:tcPr>
          <w:p>
            <w:r/>
            <w:r>
              <w:rPr>
                <w:rFonts w:ascii="宋体" w:hAnsi="宋体" w:eastAsia="宋体"/>
                <w:b w:val="0"/>
                <w:sz w:val="21"/>
              </w:rPr>
              <w:t>李坤灿</w:t>
            </w:r>
          </w:p>
        </w:tc>
      </w:tr>
      <w:tr>
        <w:tc>
          <w:tcPr>
            <w:tcW w:type="dxa" w:w="1729"/>
          </w:tcPr>
          <w:p>
            <w:r/>
            <w:r>
              <w:rPr>
                <w:rFonts w:ascii="宋体" w:hAnsi="宋体" w:eastAsia="宋体"/>
                <w:b w:val="0"/>
                <w:sz w:val="21"/>
              </w:rPr>
              <w:t>数据库</w:t>
            </w:r>
          </w:p>
        </w:tc>
        <w:tc>
          <w:tcPr>
            <w:tcW w:type="dxa" w:w="1729"/>
          </w:tcPr>
          <w:p>
            <w:r/>
            <w:r>
              <w:rPr>
                <w:rFonts w:ascii="宋体" w:hAnsi="宋体" w:eastAsia="宋体"/>
                <w:b w:val="0"/>
                <w:sz w:val="21"/>
              </w:rPr>
              <w:t>db.py</w:t>
            </w:r>
          </w:p>
        </w:tc>
        <w:tc>
          <w:tcPr>
            <w:tcW w:type="dxa" w:w="1729"/>
          </w:tcPr>
          <w:p>
            <w:r/>
            <w:r>
              <w:rPr>
                <w:rFonts w:ascii="宋体" w:hAnsi="宋体" w:eastAsia="宋体"/>
                <w:b w:val="0"/>
                <w:sz w:val="21"/>
              </w:rPr>
              <w:t>用户表CRUD、消息表CRUD、连接管理</w:t>
            </w:r>
          </w:p>
        </w:tc>
        <w:tc>
          <w:tcPr>
            <w:tcW w:type="dxa" w:w="1729"/>
          </w:tcPr>
          <w:p>
            <w:r/>
            <w:r>
              <w:rPr>
                <w:rFonts w:ascii="宋体" w:hAnsi="宋体" w:eastAsia="宋体"/>
                <w:b w:val="0"/>
                <w:sz w:val="21"/>
              </w:rPr>
              <w:t>F01、F05</w:t>
            </w:r>
          </w:p>
        </w:tc>
        <w:tc>
          <w:tcPr>
            <w:tcW w:type="dxa" w:w="1729"/>
          </w:tcPr>
          <w:p>
            <w:r/>
            <w:r>
              <w:rPr>
                <w:rFonts w:ascii="宋体" w:hAnsi="宋体" w:eastAsia="宋体"/>
                <w:b w:val="0"/>
                <w:sz w:val="21"/>
              </w:rPr>
              <w:t>李坤灿</w:t>
            </w:r>
          </w:p>
        </w:tc>
      </w:tr>
      <w:tr>
        <w:tc>
          <w:tcPr>
            <w:tcW w:type="dxa" w:w="1729"/>
          </w:tcPr>
          <w:p>
            <w:r/>
            <w:r>
              <w:rPr>
                <w:rFonts w:ascii="宋体" w:hAnsi="宋体" w:eastAsia="宋体"/>
                <w:b w:val="0"/>
                <w:sz w:val="21"/>
              </w:rPr>
              <w:t>服务端</w:t>
            </w:r>
          </w:p>
        </w:tc>
        <w:tc>
          <w:tcPr>
            <w:tcW w:type="dxa" w:w="1729"/>
          </w:tcPr>
          <w:p>
            <w:r/>
            <w:r>
              <w:rPr>
                <w:rFonts w:ascii="宋体" w:hAnsi="宋体" w:eastAsia="宋体"/>
                <w:b w:val="0"/>
                <w:sz w:val="21"/>
              </w:rPr>
              <w:t>server.py</w:t>
            </w:r>
          </w:p>
        </w:tc>
        <w:tc>
          <w:tcPr>
            <w:tcW w:type="dxa" w:w="1729"/>
          </w:tcPr>
          <w:p>
            <w:r/>
            <w:r>
              <w:rPr>
                <w:rFonts w:ascii="宋体" w:hAnsi="宋体" w:eastAsia="宋体"/>
                <w:b w:val="0"/>
                <w:sz w:val="21"/>
              </w:rPr>
              <w:t>TCP监听、多线程并发、用户认证、消息路由、在线管理</w:t>
            </w:r>
          </w:p>
        </w:tc>
        <w:tc>
          <w:tcPr>
            <w:tcW w:type="dxa" w:w="1729"/>
          </w:tcPr>
          <w:p>
            <w:r/>
            <w:r>
              <w:rPr>
                <w:rFonts w:ascii="宋体" w:hAnsi="宋体" w:eastAsia="宋体"/>
                <w:b w:val="0"/>
                <w:sz w:val="21"/>
              </w:rPr>
              <w:t>全部</w:t>
            </w:r>
          </w:p>
        </w:tc>
        <w:tc>
          <w:tcPr>
            <w:tcW w:type="dxa" w:w="1729"/>
          </w:tcPr>
          <w:p>
            <w:r/>
            <w:r>
              <w:rPr>
                <w:rFonts w:ascii="宋体" w:hAnsi="宋体" w:eastAsia="宋体"/>
                <w:b w:val="0"/>
                <w:sz w:val="21"/>
              </w:rPr>
              <w:t>李坤灿</w:t>
            </w:r>
          </w:p>
        </w:tc>
      </w:tr>
      <w:tr>
        <w:tc>
          <w:tcPr>
            <w:tcW w:type="dxa" w:w="1729"/>
          </w:tcPr>
          <w:p>
            <w:r/>
            <w:r>
              <w:rPr>
                <w:rFonts w:ascii="宋体" w:hAnsi="宋体" w:eastAsia="宋体"/>
                <w:b w:val="0"/>
                <w:sz w:val="21"/>
              </w:rPr>
              <w:t>客户端核心</w:t>
            </w:r>
          </w:p>
        </w:tc>
        <w:tc>
          <w:tcPr>
            <w:tcW w:type="dxa" w:w="1729"/>
          </w:tcPr>
          <w:p>
            <w:r/>
            <w:r>
              <w:rPr>
                <w:rFonts w:ascii="宋体" w:hAnsi="宋体" w:eastAsia="宋体"/>
                <w:b w:val="0"/>
                <w:sz w:val="21"/>
              </w:rPr>
              <w:t>client.py</w:t>
            </w:r>
          </w:p>
        </w:tc>
        <w:tc>
          <w:tcPr>
            <w:tcW w:type="dxa" w:w="1729"/>
          </w:tcPr>
          <w:p>
            <w:r/>
            <w:r>
              <w:rPr>
                <w:rFonts w:ascii="宋体" w:hAnsi="宋体" w:eastAsia="宋体"/>
                <w:b w:val="0"/>
                <w:sz w:val="21"/>
              </w:rPr>
              <w:t>Socket连接管理、消息发送/接收、断线检测与重连</w:t>
            </w:r>
          </w:p>
        </w:tc>
        <w:tc>
          <w:tcPr>
            <w:tcW w:type="dxa" w:w="1729"/>
          </w:tcPr>
          <w:p>
            <w:r/>
            <w:r>
              <w:rPr>
                <w:rFonts w:ascii="宋体" w:hAnsi="宋体" w:eastAsia="宋体"/>
                <w:b w:val="0"/>
                <w:sz w:val="21"/>
              </w:rPr>
              <w:t>F01-F08</w:t>
            </w:r>
          </w:p>
        </w:tc>
        <w:tc>
          <w:tcPr>
            <w:tcW w:type="dxa" w:w="1729"/>
          </w:tcPr>
          <w:p>
            <w:r/>
            <w:r>
              <w:rPr>
                <w:rFonts w:ascii="宋体" w:hAnsi="宋体" w:eastAsia="宋体"/>
                <w:b w:val="0"/>
                <w:sz w:val="21"/>
              </w:rPr>
              <w:t>侯皓骞、董鑫</w:t>
            </w:r>
          </w:p>
        </w:tc>
      </w:tr>
      <w:tr>
        <w:tc>
          <w:tcPr>
            <w:tcW w:type="dxa" w:w="1729"/>
          </w:tcPr>
          <w:p>
            <w:r/>
            <w:r>
              <w:rPr>
                <w:rFonts w:ascii="宋体" w:hAnsi="宋体" w:eastAsia="宋体"/>
                <w:b w:val="0"/>
                <w:sz w:val="21"/>
              </w:rPr>
              <w:t>登录界面</w:t>
            </w:r>
          </w:p>
        </w:tc>
        <w:tc>
          <w:tcPr>
            <w:tcW w:type="dxa" w:w="1729"/>
          </w:tcPr>
          <w:p>
            <w:r/>
            <w:r>
              <w:rPr>
                <w:rFonts w:ascii="宋体" w:hAnsi="宋体" w:eastAsia="宋体"/>
                <w:b w:val="0"/>
                <w:sz w:val="21"/>
              </w:rPr>
              <w:t>login_window.py</w:t>
            </w:r>
          </w:p>
        </w:tc>
        <w:tc>
          <w:tcPr>
            <w:tcW w:type="dxa" w:w="1729"/>
          </w:tcPr>
          <w:p>
            <w:r/>
            <w:r>
              <w:rPr>
                <w:rFonts w:ascii="宋体" w:hAnsi="宋体" w:eastAsia="宋体"/>
                <w:b w:val="0"/>
                <w:sz w:val="21"/>
              </w:rPr>
              <w:t>用户注册/登录GUI、IP端口配置</w:t>
            </w:r>
          </w:p>
        </w:tc>
        <w:tc>
          <w:tcPr>
            <w:tcW w:type="dxa" w:w="1729"/>
          </w:tcPr>
          <w:p>
            <w:r/>
            <w:r>
              <w:rPr>
                <w:rFonts w:ascii="宋体" w:hAnsi="宋体" w:eastAsia="宋体"/>
                <w:b w:val="0"/>
                <w:sz w:val="21"/>
              </w:rPr>
              <w:t>F01</w:t>
            </w:r>
          </w:p>
        </w:tc>
        <w:tc>
          <w:tcPr>
            <w:tcW w:type="dxa" w:w="1729"/>
          </w:tcPr>
          <w:p>
            <w:r/>
            <w:r>
              <w:rPr>
                <w:rFonts w:ascii="宋体" w:hAnsi="宋体" w:eastAsia="宋体"/>
                <w:b w:val="0"/>
                <w:sz w:val="21"/>
              </w:rPr>
              <w:t>侯皓骞</w:t>
            </w:r>
          </w:p>
        </w:tc>
      </w:tr>
      <w:tr>
        <w:tc>
          <w:tcPr>
            <w:tcW w:type="dxa" w:w="1729"/>
          </w:tcPr>
          <w:p>
            <w:r/>
            <w:r>
              <w:rPr>
                <w:rFonts w:ascii="宋体" w:hAnsi="宋体" w:eastAsia="宋体"/>
                <w:b w:val="0"/>
                <w:sz w:val="21"/>
              </w:rPr>
              <w:t>主界面</w:t>
            </w:r>
          </w:p>
        </w:tc>
        <w:tc>
          <w:tcPr>
            <w:tcW w:type="dxa" w:w="1729"/>
          </w:tcPr>
          <w:p>
            <w:r/>
            <w:r>
              <w:rPr>
                <w:rFonts w:ascii="宋体" w:hAnsi="宋体" w:eastAsia="宋体"/>
                <w:b w:val="0"/>
                <w:sz w:val="21"/>
              </w:rPr>
              <w:t>main_window.py</w:t>
            </w:r>
          </w:p>
        </w:tc>
        <w:tc>
          <w:tcPr>
            <w:tcW w:type="dxa" w:w="1729"/>
          </w:tcPr>
          <w:p>
            <w:r/>
            <w:r>
              <w:rPr>
                <w:rFonts w:ascii="宋体" w:hAnsi="宋体" w:eastAsia="宋体"/>
                <w:b w:val="0"/>
                <w:sz w:val="21"/>
              </w:rPr>
              <w:t>在线用户列表、导航栏、状态栏</w:t>
            </w:r>
          </w:p>
        </w:tc>
        <w:tc>
          <w:tcPr>
            <w:tcW w:type="dxa" w:w="1729"/>
          </w:tcPr>
          <w:p>
            <w:r/>
            <w:r>
              <w:rPr>
                <w:rFonts w:ascii="宋体" w:hAnsi="宋体" w:eastAsia="宋体"/>
                <w:b w:val="0"/>
                <w:sz w:val="21"/>
              </w:rPr>
              <w:t>F02</w:t>
            </w:r>
          </w:p>
        </w:tc>
        <w:tc>
          <w:tcPr>
            <w:tcW w:type="dxa" w:w="1729"/>
          </w:tcPr>
          <w:p>
            <w:r/>
            <w:r>
              <w:rPr>
                <w:rFonts w:ascii="宋体" w:hAnsi="宋体" w:eastAsia="宋体"/>
                <w:b w:val="0"/>
                <w:sz w:val="21"/>
              </w:rPr>
              <w:t>侯皓骞</w:t>
            </w:r>
          </w:p>
        </w:tc>
      </w:tr>
      <w:tr>
        <w:tc>
          <w:tcPr>
            <w:tcW w:type="dxa" w:w="1729"/>
          </w:tcPr>
          <w:p>
            <w:r/>
            <w:r>
              <w:rPr>
                <w:rFonts w:ascii="宋体" w:hAnsi="宋体" w:eastAsia="宋体"/>
                <w:b w:val="0"/>
                <w:sz w:val="21"/>
              </w:rPr>
              <w:t>私聊窗口</w:t>
            </w:r>
          </w:p>
        </w:tc>
        <w:tc>
          <w:tcPr>
            <w:tcW w:type="dxa" w:w="1729"/>
          </w:tcPr>
          <w:p>
            <w:r/>
            <w:r>
              <w:rPr>
                <w:rFonts w:ascii="宋体" w:hAnsi="宋体" w:eastAsia="宋体"/>
                <w:b w:val="0"/>
                <w:sz w:val="21"/>
              </w:rPr>
              <w:t>chat_window.py</w:t>
            </w:r>
          </w:p>
        </w:tc>
        <w:tc>
          <w:tcPr>
            <w:tcW w:type="dxa" w:w="1729"/>
          </w:tcPr>
          <w:p>
            <w:r/>
            <w:r>
              <w:rPr>
                <w:rFonts w:ascii="宋体" w:hAnsi="宋体" w:eastAsia="宋体"/>
                <w:b w:val="0"/>
                <w:sz w:val="21"/>
              </w:rPr>
              <w:t>一对一聊天、消息历史显示、文件传输入口</w:t>
            </w:r>
          </w:p>
        </w:tc>
        <w:tc>
          <w:tcPr>
            <w:tcW w:type="dxa" w:w="1729"/>
          </w:tcPr>
          <w:p>
            <w:r/>
            <w:r>
              <w:rPr>
                <w:rFonts w:ascii="宋体" w:hAnsi="宋体" w:eastAsia="宋体"/>
                <w:b w:val="0"/>
                <w:sz w:val="21"/>
              </w:rPr>
              <w:t>F03、F06</w:t>
            </w:r>
          </w:p>
        </w:tc>
        <w:tc>
          <w:tcPr>
            <w:tcW w:type="dxa" w:w="1729"/>
          </w:tcPr>
          <w:p>
            <w:r/>
            <w:r>
              <w:rPr>
                <w:rFonts w:ascii="宋体" w:hAnsi="宋体" w:eastAsia="宋体"/>
                <w:b w:val="0"/>
                <w:sz w:val="21"/>
              </w:rPr>
              <w:t>侯皓骞</w:t>
            </w:r>
          </w:p>
        </w:tc>
      </w:tr>
      <w:tr>
        <w:tc>
          <w:tcPr>
            <w:tcW w:type="dxa" w:w="1729"/>
          </w:tcPr>
          <w:p>
            <w:r/>
            <w:r>
              <w:rPr>
                <w:rFonts w:ascii="宋体" w:hAnsi="宋体" w:eastAsia="宋体"/>
                <w:b w:val="0"/>
                <w:sz w:val="21"/>
              </w:rPr>
              <w:t>群聊窗口</w:t>
            </w:r>
          </w:p>
        </w:tc>
        <w:tc>
          <w:tcPr>
            <w:tcW w:type="dxa" w:w="1729"/>
          </w:tcPr>
          <w:p>
            <w:r/>
            <w:r>
              <w:rPr>
                <w:rFonts w:ascii="宋体" w:hAnsi="宋体" w:eastAsia="宋体"/>
                <w:b w:val="0"/>
                <w:sz w:val="21"/>
              </w:rPr>
              <w:t>group_chat_window.py</w:t>
            </w:r>
          </w:p>
        </w:tc>
        <w:tc>
          <w:tcPr>
            <w:tcW w:type="dxa" w:w="1729"/>
          </w:tcPr>
          <w:p>
            <w:r/>
            <w:r>
              <w:rPr>
                <w:rFonts w:ascii="宋体" w:hAnsi="宋体" w:eastAsia="宋体"/>
                <w:b w:val="0"/>
                <w:sz w:val="21"/>
              </w:rPr>
              <w:t>公共聊天室界面、消息广播显示</w:t>
            </w:r>
          </w:p>
        </w:tc>
        <w:tc>
          <w:tcPr>
            <w:tcW w:type="dxa" w:w="1729"/>
          </w:tcPr>
          <w:p>
            <w:r/>
            <w:r>
              <w:rPr>
                <w:rFonts w:ascii="宋体" w:hAnsi="宋体" w:eastAsia="宋体"/>
                <w:b w:val="0"/>
                <w:sz w:val="21"/>
              </w:rPr>
              <w:t>F04</w:t>
            </w:r>
          </w:p>
        </w:tc>
        <w:tc>
          <w:tcPr>
            <w:tcW w:type="dxa" w:w="1729"/>
          </w:tcPr>
          <w:p>
            <w:r/>
            <w:r>
              <w:rPr>
                <w:rFonts w:ascii="宋体" w:hAnsi="宋体" w:eastAsia="宋体"/>
                <w:b w:val="0"/>
                <w:sz w:val="21"/>
              </w:rPr>
              <w:t>董鑫</w:t>
            </w:r>
          </w:p>
        </w:tc>
      </w:tr>
    </w:tbl>
    <w:p/>
    <w:p>
      <w:pPr>
        <w:spacing w:before="120" w:after="60"/>
      </w:pPr>
      <w:r>
        <w:rPr>
          <w:rFonts w:ascii="黑体" w:hAnsi="黑体" w:eastAsia="黑体"/>
          <w:b/>
          <w:sz w:val="21"/>
        </w:rPr>
        <w:t>3.1.1 服务端模块详细设计</w:t>
      </w:r>
    </w:p>
    <w:p>
      <w:pPr>
        <w:spacing w:line="360" w:lineRule="auto" w:after="60"/>
        <w:ind w:firstLine="420"/>
      </w:pPr>
      <w:r>
        <w:rPr>
          <w:rFonts w:ascii="宋体" w:hAnsi="宋体" w:eastAsia="宋体"/>
          <w:b w:val="0"/>
          <w:sz w:val="21"/>
        </w:rPr>
        <w:t>server.py 是系统的核心模块，采用多线程并发模型。Server启动流程如下：</w:t>
      </w:r>
    </w:p>
    <w:p>
      <w:pPr>
        <w:spacing w:line="360" w:lineRule="auto" w:after="40"/>
        <w:ind w:left="420"/>
      </w:pPr>
      <w:r>
        <w:rPr>
          <w:rFonts w:ascii="宋体" w:hAnsi="宋体" w:eastAsia="宋体"/>
          <w:b w:val="0"/>
          <w:sz w:val="21"/>
        </w:rPr>
        <w:t>1. 初始化数据库：调用 db.init_db() 创建用户表、私聊消息表、群聊消息表。</w:t>
      </w:r>
    </w:p>
    <w:p>
      <w:pPr>
        <w:spacing w:line="360" w:lineRule="auto" w:after="40"/>
        <w:ind w:left="420"/>
      </w:pPr>
      <w:r>
        <w:rPr>
          <w:rFonts w:ascii="宋体" w:hAnsi="宋体" w:eastAsia="宋体"/>
          <w:b w:val="0"/>
          <w:sz w:val="21"/>
        </w:rPr>
        <w:t>2. 创建 ServerSocket：绑定指定 IP 和端口（默认 0.0.0.0:8888）。</w:t>
      </w:r>
    </w:p>
    <w:p>
      <w:pPr>
        <w:spacing w:line="360" w:lineRule="auto" w:after="40"/>
        <w:ind w:left="420"/>
      </w:pPr>
      <w:r>
        <w:rPr>
          <w:rFonts w:ascii="宋体" w:hAnsi="宋体" w:eastAsia="宋体"/>
          <w:b w:val="0"/>
          <w:sz w:val="21"/>
        </w:rPr>
        <w:t>3. 进入主循环：调用 accept() 阻塞等待客户端连接。</w:t>
      </w:r>
    </w:p>
    <w:p>
      <w:pPr>
        <w:spacing w:line="360" w:lineRule="auto" w:after="40"/>
        <w:ind w:left="420"/>
      </w:pPr>
      <w:r>
        <w:rPr>
          <w:rFonts w:ascii="宋体" w:hAnsi="宋体" w:eastAsia="宋体"/>
          <w:b w:val="0"/>
          <w:sz w:val="21"/>
        </w:rPr>
        <w:t>4. 创建处理线程：每接受一个新连接，创建 ClientHandler 线程。</w:t>
      </w:r>
    </w:p>
    <w:p>
      <w:pPr>
        <w:spacing w:line="360" w:lineRule="auto" w:after="40"/>
        <w:ind w:left="420"/>
      </w:pPr>
      <w:r>
        <w:rPr>
          <w:rFonts w:ascii="宋体" w:hAnsi="宋体" w:eastAsia="宋体"/>
          <w:b w:val="0"/>
          <w:sz w:val="21"/>
        </w:rPr>
        <w:t>5. ClientHandler 线程负责：接收JSON消息 → 根据消息类型分发到对应处理器 → 发送响应消息。</w:t>
      </w:r>
    </w:p>
    <w:p>
      <w:pPr>
        <w:spacing w:line="360" w:lineRule="auto" w:after="60"/>
        <w:ind w:firstLine="420"/>
      </w:pPr>
      <w:r>
        <w:rPr>
          <w:rFonts w:ascii="宋体" w:hAnsi="宋体" w:eastAsia="宋体"/>
          <w:b w:val="0"/>
          <w:sz w:val="21"/>
        </w:rPr>
        <w:t>ClientHandler 消息类型路由如下表所示：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消息类型</w:t>
            </w:r>
          </w:p>
        </w:tc>
        <w:tc>
          <w:tcPr>
            <w:tcW w:type="dxa" w:w="2882"/>
          </w:tcPr>
          <w:p>
            <w:pPr>
              <w:jc w:val="center"/>
            </w:pPr>
            <w:r/>
            <w:r>
              <w:rPr>
                <w:rFonts w:ascii="黑体" w:hAnsi="黑体" w:eastAsia="黑体"/>
                <w:b/>
                <w:sz w:val="21"/>
              </w:rPr>
              <w:t>处理方法</w:t>
            </w:r>
          </w:p>
        </w:tc>
        <w:tc>
          <w:tcPr>
            <w:tcW w:type="dxa" w:w="2882"/>
          </w:tcPr>
          <w:p>
            <w:pPr>
              <w:jc w:val="center"/>
            </w:pPr>
            <w:r/>
            <w:r>
              <w:rPr>
                <w:rFonts w:ascii="黑体" w:hAnsi="黑体" w:eastAsia="黑体"/>
                <w:b/>
                <w:sz w:val="21"/>
              </w:rPr>
              <w:t>功能说明</w:t>
            </w:r>
          </w:p>
        </w:tc>
      </w:tr>
      <w:tr>
        <w:tc>
          <w:tcPr>
            <w:tcW w:type="dxa" w:w="2882"/>
          </w:tcPr>
          <w:p>
            <w:r/>
            <w:r>
              <w:rPr>
                <w:rFonts w:ascii="宋体" w:hAnsi="宋体" w:eastAsia="宋体"/>
                <w:b w:val="0"/>
                <w:sz w:val="21"/>
              </w:rPr>
              <w:t>LOGIN</w:t>
            </w:r>
          </w:p>
        </w:tc>
        <w:tc>
          <w:tcPr>
            <w:tcW w:type="dxa" w:w="2882"/>
          </w:tcPr>
          <w:p>
            <w:r/>
            <w:r>
              <w:rPr>
                <w:rFonts w:ascii="宋体" w:hAnsi="宋体" w:eastAsia="宋体"/>
                <w:b w:val="0"/>
                <w:sz w:val="21"/>
              </w:rPr>
              <w:t>handle_login()</w:t>
            </w:r>
          </w:p>
        </w:tc>
        <w:tc>
          <w:tcPr>
            <w:tcW w:type="dxa" w:w="2882"/>
          </w:tcPr>
          <w:p>
            <w:r/>
            <w:r>
              <w:rPr>
                <w:rFonts w:ascii="宋体" w:hAnsi="宋体" w:eastAsia="宋体"/>
                <w:b w:val="0"/>
                <w:sz w:val="21"/>
              </w:rPr>
              <w:t>用户登录验证</w:t>
            </w:r>
          </w:p>
        </w:tc>
      </w:tr>
      <w:tr>
        <w:tc>
          <w:tcPr>
            <w:tcW w:type="dxa" w:w="2882"/>
          </w:tcPr>
          <w:p>
            <w:r/>
            <w:r>
              <w:rPr>
                <w:rFonts w:ascii="宋体" w:hAnsi="宋体" w:eastAsia="宋体"/>
                <w:b w:val="0"/>
                <w:sz w:val="21"/>
              </w:rPr>
              <w:t>REGISTER</w:t>
            </w:r>
          </w:p>
        </w:tc>
        <w:tc>
          <w:tcPr>
            <w:tcW w:type="dxa" w:w="2882"/>
          </w:tcPr>
          <w:p>
            <w:r/>
            <w:r>
              <w:rPr>
                <w:rFonts w:ascii="宋体" w:hAnsi="宋体" w:eastAsia="宋体"/>
                <w:b w:val="0"/>
                <w:sz w:val="21"/>
              </w:rPr>
              <w:t>handle_register()</w:t>
            </w:r>
          </w:p>
        </w:tc>
        <w:tc>
          <w:tcPr>
            <w:tcW w:type="dxa" w:w="2882"/>
          </w:tcPr>
          <w:p>
            <w:r/>
            <w:r>
              <w:rPr>
                <w:rFonts w:ascii="宋体" w:hAnsi="宋体" w:eastAsia="宋体"/>
                <w:b w:val="0"/>
                <w:sz w:val="21"/>
              </w:rPr>
              <w:t>用户注册</w:t>
            </w:r>
          </w:p>
        </w:tc>
      </w:tr>
      <w:tr>
        <w:tc>
          <w:tcPr>
            <w:tcW w:type="dxa" w:w="2882"/>
          </w:tcPr>
          <w:p>
            <w:r/>
            <w:r>
              <w:rPr>
                <w:rFonts w:ascii="宋体" w:hAnsi="宋体" w:eastAsia="宋体"/>
                <w:b w:val="0"/>
                <w:sz w:val="21"/>
              </w:rPr>
              <w:t>LOGOUT</w:t>
            </w:r>
          </w:p>
        </w:tc>
        <w:tc>
          <w:tcPr>
            <w:tcW w:type="dxa" w:w="2882"/>
          </w:tcPr>
          <w:p>
            <w:r/>
            <w:r>
              <w:rPr>
                <w:rFonts w:ascii="宋体" w:hAnsi="宋体" w:eastAsia="宋体"/>
                <w:b w:val="0"/>
                <w:sz w:val="21"/>
              </w:rPr>
              <w:t>handle_logout()</w:t>
            </w:r>
          </w:p>
        </w:tc>
        <w:tc>
          <w:tcPr>
            <w:tcW w:type="dxa" w:w="2882"/>
          </w:tcPr>
          <w:p>
            <w:r/>
            <w:r>
              <w:rPr>
                <w:rFonts w:ascii="宋体" w:hAnsi="宋体" w:eastAsia="宋体"/>
                <w:b w:val="0"/>
                <w:sz w:val="21"/>
              </w:rPr>
              <w:t>用户退出</w:t>
            </w:r>
          </w:p>
        </w:tc>
      </w:tr>
      <w:tr>
        <w:tc>
          <w:tcPr>
            <w:tcW w:type="dxa" w:w="2882"/>
          </w:tcPr>
          <w:p>
            <w:r/>
            <w:r>
              <w:rPr>
                <w:rFonts w:ascii="宋体" w:hAnsi="宋体" w:eastAsia="宋体"/>
                <w:b w:val="0"/>
                <w:sz w:val="21"/>
              </w:rPr>
              <w:t>PRIVATE_MSG</w:t>
            </w:r>
          </w:p>
        </w:tc>
        <w:tc>
          <w:tcPr>
            <w:tcW w:type="dxa" w:w="2882"/>
          </w:tcPr>
          <w:p>
            <w:r/>
            <w:r>
              <w:rPr>
                <w:rFonts w:ascii="宋体" w:hAnsi="宋体" w:eastAsia="宋体"/>
                <w:b w:val="0"/>
                <w:sz w:val="21"/>
              </w:rPr>
              <w:t>handle_private_msg()</w:t>
            </w:r>
          </w:p>
        </w:tc>
        <w:tc>
          <w:tcPr>
            <w:tcW w:type="dxa" w:w="2882"/>
          </w:tcPr>
          <w:p>
            <w:r/>
            <w:r>
              <w:rPr>
                <w:rFonts w:ascii="宋体" w:hAnsi="宋体" w:eastAsia="宋体"/>
                <w:b w:val="0"/>
                <w:sz w:val="21"/>
              </w:rPr>
              <w:t>私聊消息转发</w:t>
            </w:r>
          </w:p>
        </w:tc>
      </w:tr>
      <w:tr>
        <w:tc>
          <w:tcPr>
            <w:tcW w:type="dxa" w:w="2882"/>
          </w:tcPr>
          <w:p>
            <w:r/>
            <w:r>
              <w:rPr>
                <w:rFonts w:ascii="宋体" w:hAnsi="宋体" w:eastAsia="宋体"/>
                <w:b w:val="0"/>
                <w:sz w:val="21"/>
              </w:rPr>
              <w:t>GROUP_MSG</w:t>
            </w:r>
          </w:p>
        </w:tc>
        <w:tc>
          <w:tcPr>
            <w:tcW w:type="dxa" w:w="2882"/>
          </w:tcPr>
          <w:p>
            <w:r/>
            <w:r>
              <w:rPr>
                <w:rFonts w:ascii="宋体" w:hAnsi="宋体" w:eastAsia="宋体"/>
                <w:b w:val="0"/>
                <w:sz w:val="21"/>
              </w:rPr>
              <w:t>handle_group_msg()</w:t>
            </w:r>
          </w:p>
        </w:tc>
        <w:tc>
          <w:tcPr>
            <w:tcW w:type="dxa" w:w="2882"/>
          </w:tcPr>
          <w:p>
            <w:r/>
            <w:r>
              <w:rPr>
                <w:rFonts w:ascii="宋体" w:hAnsi="宋体" w:eastAsia="宋体"/>
                <w:b w:val="0"/>
                <w:sz w:val="21"/>
              </w:rPr>
              <w:t>群聊消息广播</w:t>
            </w:r>
          </w:p>
        </w:tc>
      </w:tr>
      <w:tr>
        <w:tc>
          <w:tcPr>
            <w:tcW w:type="dxa" w:w="2882"/>
          </w:tcPr>
          <w:p>
            <w:r/>
            <w:r>
              <w:rPr>
                <w:rFonts w:ascii="宋体" w:hAnsi="宋体" w:eastAsia="宋体"/>
                <w:b w:val="0"/>
                <w:sz w:val="21"/>
              </w:rPr>
              <w:t>FILE_*</w:t>
            </w:r>
          </w:p>
        </w:tc>
        <w:tc>
          <w:tcPr>
            <w:tcW w:type="dxa" w:w="2882"/>
          </w:tcPr>
          <w:p>
            <w:r/>
            <w:r>
              <w:rPr>
                <w:rFonts w:ascii="宋体" w:hAnsi="宋体" w:eastAsia="宋体"/>
                <w:b w:val="0"/>
                <w:sz w:val="21"/>
              </w:rPr>
              <w:t>handle_file_*()</w:t>
            </w:r>
          </w:p>
        </w:tc>
        <w:tc>
          <w:tcPr>
            <w:tcW w:type="dxa" w:w="2882"/>
          </w:tcPr>
          <w:p>
            <w:r/>
            <w:r>
              <w:rPr>
                <w:rFonts w:ascii="宋体" w:hAnsi="宋体" w:eastAsia="宋体"/>
                <w:b w:val="0"/>
                <w:sz w:val="21"/>
              </w:rPr>
              <w:t>文件传输处理</w:t>
            </w:r>
          </w:p>
        </w:tc>
      </w:tr>
      <w:tr>
        <w:tc>
          <w:tcPr>
            <w:tcW w:type="dxa" w:w="2882"/>
          </w:tcPr>
          <w:p>
            <w:r/>
            <w:r>
              <w:rPr>
                <w:rFonts w:ascii="宋体" w:hAnsi="宋体" w:eastAsia="宋体"/>
                <w:b w:val="0"/>
                <w:sz w:val="21"/>
              </w:rPr>
              <w:t>HISTORY</w:t>
            </w:r>
          </w:p>
        </w:tc>
        <w:tc>
          <w:tcPr>
            <w:tcW w:type="dxa" w:w="2882"/>
          </w:tcPr>
          <w:p>
            <w:r/>
            <w:r>
              <w:rPr>
                <w:rFonts w:ascii="宋体" w:hAnsi="宋体" w:eastAsia="宋体"/>
                <w:b w:val="0"/>
                <w:sz w:val="21"/>
              </w:rPr>
              <w:t>handle_history()</w:t>
            </w:r>
          </w:p>
        </w:tc>
        <w:tc>
          <w:tcPr>
            <w:tcW w:type="dxa" w:w="2882"/>
          </w:tcPr>
          <w:p>
            <w:r/>
            <w:r>
              <w:rPr>
                <w:rFonts w:ascii="宋体" w:hAnsi="宋体" w:eastAsia="宋体"/>
                <w:b w:val="0"/>
                <w:sz w:val="21"/>
              </w:rPr>
              <w:t>历史记录查询</w:t>
            </w:r>
          </w:p>
        </w:tc>
      </w:tr>
      <w:tr>
        <w:tc>
          <w:tcPr>
            <w:tcW w:type="dxa" w:w="2882"/>
          </w:tcPr>
          <w:p>
            <w:r/>
            <w:r>
              <w:rPr>
                <w:rFonts w:ascii="宋体" w:hAnsi="宋体" w:eastAsia="宋体"/>
                <w:b w:val="0"/>
                <w:sz w:val="21"/>
              </w:rPr>
              <w:t>HEARTBEAT</w:t>
            </w:r>
          </w:p>
        </w:tc>
        <w:tc>
          <w:tcPr>
            <w:tcW w:type="dxa" w:w="2882"/>
          </w:tcPr>
          <w:p>
            <w:r/>
            <w:r>
              <w:rPr>
                <w:rFonts w:ascii="宋体" w:hAnsi="宋体" w:eastAsia="宋体"/>
                <w:b w:val="0"/>
                <w:sz w:val="21"/>
              </w:rPr>
              <w:t>handle_heartbeat()</w:t>
            </w:r>
          </w:p>
        </w:tc>
        <w:tc>
          <w:tcPr>
            <w:tcW w:type="dxa" w:w="2882"/>
          </w:tcPr>
          <w:p>
            <w:r/>
            <w:r>
              <w:rPr>
                <w:rFonts w:ascii="宋体" w:hAnsi="宋体" w:eastAsia="宋体"/>
                <w:b w:val="0"/>
                <w:sz w:val="21"/>
              </w:rPr>
              <w:t>心跳检测响应</w:t>
            </w:r>
          </w:p>
        </w:tc>
      </w:tr>
    </w:tbl>
    <w:p/>
    <w:p>
      <w:pPr>
        <w:spacing w:before="120" w:after="60"/>
      </w:pPr>
      <w:r>
        <w:rPr>
          <w:rFonts w:ascii="黑体" w:hAnsi="黑体" w:eastAsia="黑体"/>
          <w:b/>
          <w:sz w:val="21"/>
        </w:rPr>
        <w:t>3.1.2 客户端模块详细设计</w:t>
      </w:r>
    </w:p>
    <w:p>
      <w:pPr>
        <w:spacing w:line="360" w:lineRule="auto" w:after="60"/>
        <w:ind w:firstLine="420"/>
      </w:pPr>
      <w:r>
        <w:rPr>
          <w:rFonts w:ascii="宋体" w:hAnsi="宋体" w:eastAsia="宋体"/>
          <w:b w:val="0"/>
          <w:sz w:val="21"/>
        </w:rPr>
        <w:t>client.py 负责管理所有网络通信，核心方法如下表所示：</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方法名</w:t>
            </w:r>
          </w:p>
        </w:tc>
        <w:tc>
          <w:tcPr>
            <w:tcW w:type="dxa" w:w="4323"/>
          </w:tcPr>
          <w:p>
            <w:pPr>
              <w:jc w:val="center"/>
            </w:pPr>
            <w:r/>
            <w:r>
              <w:rPr>
                <w:rFonts w:ascii="黑体" w:hAnsi="黑体" w:eastAsia="黑体"/>
                <w:b/>
                <w:sz w:val="21"/>
              </w:rPr>
              <w:t>功能说明</w:t>
            </w:r>
          </w:p>
        </w:tc>
      </w:tr>
      <w:tr>
        <w:tc>
          <w:tcPr>
            <w:tcW w:type="dxa" w:w="4323"/>
          </w:tcPr>
          <w:p>
            <w:r/>
            <w:r>
              <w:rPr>
                <w:rFonts w:ascii="宋体" w:hAnsi="宋体" w:eastAsia="宋体"/>
                <w:b w:val="0"/>
                <w:sz w:val="21"/>
              </w:rPr>
              <w:t>connect(host, port)</w:t>
            </w:r>
          </w:p>
        </w:tc>
        <w:tc>
          <w:tcPr>
            <w:tcW w:type="dxa" w:w="4323"/>
          </w:tcPr>
          <w:p>
            <w:r/>
            <w:r>
              <w:rPr>
                <w:rFonts w:ascii="宋体" w:hAnsi="宋体" w:eastAsia="宋体"/>
                <w:b w:val="0"/>
                <w:sz w:val="21"/>
              </w:rPr>
              <w:t>建立TCP连接</w:t>
            </w:r>
          </w:p>
        </w:tc>
      </w:tr>
      <w:tr>
        <w:tc>
          <w:tcPr>
            <w:tcW w:type="dxa" w:w="4323"/>
          </w:tcPr>
          <w:p>
            <w:r/>
            <w:r>
              <w:rPr>
                <w:rFonts w:ascii="宋体" w:hAnsi="宋体" w:eastAsia="宋体"/>
                <w:b w:val="0"/>
                <w:sz w:val="21"/>
              </w:rPr>
              <w:t>disconnect()</w:t>
            </w:r>
          </w:p>
        </w:tc>
        <w:tc>
          <w:tcPr>
            <w:tcW w:type="dxa" w:w="4323"/>
          </w:tcPr>
          <w:p>
            <w:r/>
            <w:r>
              <w:rPr>
                <w:rFonts w:ascii="宋体" w:hAnsi="宋体" w:eastAsia="宋体"/>
                <w:b w:val="0"/>
                <w:sz w:val="21"/>
              </w:rPr>
              <w:t>断开连接</w:t>
            </w:r>
          </w:p>
        </w:tc>
      </w:tr>
      <w:tr>
        <w:tc>
          <w:tcPr>
            <w:tcW w:type="dxa" w:w="4323"/>
          </w:tcPr>
          <w:p>
            <w:r/>
            <w:r>
              <w:rPr>
                <w:rFonts w:ascii="宋体" w:hAnsi="宋体" w:eastAsia="宋体"/>
                <w:b w:val="0"/>
                <w:sz w:val="21"/>
              </w:rPr>
              <w:t>login(username, pwd)</w:t>
            </w:r>
          </w:p>
        </w:tc>
        <w:tc>
          <w:tcPr>
            <w:tcW w:type="dxa" w:w="4323"/>
          </w:tcPr>
          <w:p>
            <w:r/>
            <w:r>
              <w:rPr>
                <w:rFonts w:ascii="宋体" w:hAnsi="宋体" w:eastAsia="宋体"/>
                <w:b w:val="0"/>
                <w:sz w:val="21"/>
              </w:rPr>
              <w:t>发送登录请求</w:t>
            </w:r>
          </w:p>
        </w:tc>
      </w:tr>
      <w:tr>
        <w:tc>
          <w:tcPr>
            <w:tcW w:type="dxa" w:w="4323"/>
          </w:tcPr>
          <w:p>
            <w:r/>
            <w:r>
              <w:rPr>
                <w:rFonts w:ascii="宋体" w:hAnsi="宋体" w:eastAsia="宋体"/>
                <w:b w:val="0"/>
                <w:sz w:val="21"/>
              </w:rPr>
              <w:t>register(username, pwd)</w:t>
            </w:r>
          </w:p>
        </w:tc>
        <w:tc>
          <w:tcPr>
            <w:tcW w:type="dxa" w:w="4323"/>
          </w:tcPr>
          <w:p>
            <w:r/>
            <w:r>
              <w:rPr>
                <w:rFonts w:ascii="宋体" w:hAnsi="宋体" w:eastAsia="宋体"/>
                <w:b w:val="0"/>
                <w:sz w:val="21"/>
              </w:rPr>
              <w:t>发送注册请求</w:t>
            </w:r>
          </w:p>
        </w:tc>
      </w:tr>
      <w:tr>
        <w:tc>
          <w:tcPr>
            <w:tcW w:type="dxa" w:w="4323"/>
          </w:tcPr>
          <w:p>
            <w:r/>
            <w:r>
              <w:rPr>
                <w:rFonts w:ascii="宋体" w:hAnsi="宋体" w:eastAsia="宋体"/>
                <w:b w:val="0"/>
                <w:sz w:val="21"/>
              </w:rPr>
              <w:t>send_private_msg()</w:t>
            </w:r>
          </w:p>
        </w:tc>
        <w:tc>
          <w:tcPr>
            <w:tcW w:type="dxa" w:w="4323"/>
          </w:tcPr>
          <w:p>
            <w:r/>
            <w:r>
              <w:rPr>
                <w:rFonts w:ascii="宋体" w:hAnsi="宋体" w:eastAsia="宋体"/>
                <w:b w:val="0"/>
                <w:sz w:val="21"/>
              </w:rPr>
              <w:t>发送私聊消息</w:t>
            </w:r>
          </w:p>
        </w:tc>
      </w:tr>
      <w:tr>
        <w:tc>
          <w:tcPr>
            <w:tcW w:type="dxa" w:w="4323"/>
          </w:tcPr>
          <w:p>
            <w:r/>
            <w:r>
              <w:rPr>
                <w:rFonts w:ascii="宋体" w:hAnsi="宋体" w:eastAsia="宋体"/>
                <w:b w:val="0"/>
                <w:sz w:val="21"/>
              </w:rPr>
              <w:t>send_group_msg()</w:t>
            </w:r>
          </w:p>
        </w:tc>
        <w:tc>
          <w:tcPr>
            <w:tcW w:type="dxa" w:w="4323"/>
          </w:tcPr>
          <w:p>
            <w:r/>
            <w:r>
              <w:rPr>
                <w:rFonts w:ascii="宋体" w:hAnsi="宋体" w:eastAsia="宋体"/>
                <w:b w:val="0"/>
                <w:sz w:val="21"/>
              </w:rPr>
              <w:t>发送群聊消息</w:t>
            </w:r>
          </w:p>
        </w:tc>
      </w:tr>
      <w:tr>
        <w:tc>
          <w:tcPr>
            <w:tcW w:type="dxa" w:w="4323"/>
          </w:tcPr>
          <w:p>
            <w:r/>
            <w:r>
              <w:rPr>
                <w:rFonts w:ascii="宋体" w:hAnsi="宋体" w:eastAsia="宋体"/>
                <w:b w:val="0"/>
                <w:sz w:val="21"/>
              </w:rPr>
              <w:t>send_file_request()</w:t>
            </w:r>
          </w:p>
        </w:tc>
        <w:tc>
          <w:tcPr>
            <w:tcW w:type="dxa" w:w="4323"/>
          </w:tcPr>
          <w:p>
            <w:r/>
            <w:r>
              <w:rPr>
                <w:rFonts w:ascii="宋体" w:hAnsi="宋体" w:eastAsia="宋体"/>
                <w:b w:val="0"/>
                <w:sz w:val="21"/>
              </w:rPr>
              <w:t>发送文件传输请求</w:t>
            </w:r>
          </w:p>
        </w:tc>
      </w:tr>
      <w:tr>
        <w:tc>
          <w:tcPr>
            <w:tcW w:type="dxa" w:w="4323"/>
          </w:tcPr>
          <w:p>
            <w:r/>
            <w:r>
              <w:rPr>
                <w:rFonts w:ascii="宋体" w:hAnsi="宋体" w:eastAsia="宋体"/>
                <w:b w:val="0"/>
                <w:sz w:val="21"/>
              </w:rPr>
              <w:t>start_send_file()</w:t>
            </w:r>
          </w:p>
        </w:tc>
        <w:tc>
          <w:tcPr>
            <w:tcW w:type="dxa" w:w="4323"/>
          </w:tcPr>
          <w:p>
            <w:r/>
            <w:r>
              <w:rPr>
                <w:rFonts w:ascii="宋体" w:hAnsi="宋体" w:eastAsia="宋体"/>
                <w:b w:val="0"/>
                <w:sz w:val="21"/>
              </w:rPr>
              <w:t>分块发送文件数据</w:t>
            </w:r>
          </w:p>
        </w:tc>
      </w:tr>
      <w:tr>
        <w:tc>
          <w:tcPr>
            <w:tcW w:type="dxa" w:w="4323"/>
          </w:tcPr>
          <w:p>
            <w:r/>
            <w:r>
              <w:rPr>
                <w:rFonts w:ascii="宋体" w:hAnsi="宋体" w:eastAsia="宋体"/>
                <w:b w:val="0"/>
                <w:sz w:val="21"/>
              </w:rPr>
              <w:t>request_history()</w:t>
            </w:r>
          </w:p>
        </w:tc>
        <w:tc>
          <w:tcPr>
            <w:tcW w:type="dxa" w:w="4323"/>
          </w:tcPr>
          <w:p>
            <w:r/>
            <w:r>
              <w:rPr>
                <w:rFonts w:ascii="宋体" w:hAnsi="宋体" w:eastAsia="宋体"/>
                <w:b w:val="0"/>
                <w:sz w:val="21"/>
              </w:rPr>
              <w:t>请求历史记录</w:t>
            </w:r>
          </w:p>
        </w:tc>
      </w:tr>
      <w:tr>
        <w:tc>
          <w:tcPr>
            <w:tcW w:type="dxa" w:w="4323"/>
          </w:tcPr>
          <w:p>
            <w:r/>
            <w:r>
              <w:rPr>
                <w:rFonts w:ascii="宋体" w:hAnsi="宋体" w:eastAsia="宋体"/>
                <w:b w:val="0"/>
                <w:sz w:val="21"/>
              </w:rPr>
              <w:t>set_callback()</w:t>
            </w:r>
          </w:p>
        </w:tc>
        <w:tc>
          <w:tcPr>
            <w:tcW w:type="dxa" w:w="4323"/>
          </w:tcPr>
          <w:p>
            <w:r/>
            <w:r>
              <w:rPr>
                <w:rFonts w:ascii="宋体" w:hAnsi="宋体" w:eastAsia="宋体"/>
                <w:b w:val="0"/>
                <w:sz w:val="21"/>
              </w:rPr>
              <w:t>注册消息回调函数</w:t>
            </w:r>
          </w:p>
        </w:tc>
      </w:tr>
      <w:tr>
        <w:tc>
          <w:tcPr>
            <w:tcW w:type="dxa" w:w="4323"/>
          </w:tcPr>
          <w:p>
            <w:r/>
            <w:r>
              <w:rPr>
                <w:rFonts w:ascii="宋体" w:hAnsi="宋体" w:eastAsia="宋体"/>
                <w:b w:val="0"/>
                <w:sz w:val="21"/>
              </w:rPr>
              <w:t>_listen_loop()</w:t>
            </w:r>
          </w:p>
        </w:tc>
        <w:tc>
          <w:tcPr>
            <w:tcW w:type="dxa" w:w="4323"/>
          </w:tcPr>
          <w:p>
            <w:r/>
            <w:r>
              <w:rPr>
                <w:rFonts w:ascii="宋体" w:hAnsi="宋体" w:eastAsia="宋体"/>
                <w:b w:val="0"/>
                <w:sz w:val="21"/>
              </w:rPr>
              <w:t>消息监听线程（持续接收）</w:t>
            </w:r>
          </w:p>
        </w:tc>
      </w:tr>
      <w:tr>
        <w:tc>
          <w:tcPr>
            <w:tcW w:type="dxa" w:w="4323"/>
          </w:tcPr>
          <w:p>
            <w:r/>
            <w:r>
              <w:rPr>
                <w:rFonts w:ascii="宋体" w:hAnsi="宋体" w:eastAsia="宋体"/>
                <w:b w:val="0"/>
                <w:sz w:val="21"/>
              </w:rPr>
              <w:t>_heartbeat_loop()</w:t>
            </w:r>
          </w:p>
        </w:tc>
        <w:tc>
          <w:tcPr>
            <w:tcW w:type="dxa" w:w="4323"/>
          </w:tcPr>
          <w:p>
            <w:r/>
            <w:r>
              <w:rPr>
                <w:rFonts w:ascii="宋体" w:hAnsi="宋体" w:eastAsia="宋体"/>
                <w:b w:val="0"/>
                <w:sz w:val="21"/>
              </w:rPr>
              <w:t>心跳线程（每30秒发送）</w:t>
            </w:r>
          </w:p>
        </w:tc>
      </w:tr>
    </w:tbl>
    <w:p/>
    <w:p>
      <w:pPr>
        <w:spacing w:before="160" w:after="80"/>
      </w:pPr>
      <w:r>
        <w:rPr>
          <w:rFonts w:ascii="黑体" w:hAnsi="黑体" w:eastAsia="黑体"/>
          <w:b/>
          <w:sz w:val="24"/>
        </w:rPr>
        <w:t>3.2 通信协议设计</w:t>
      </w:r>
    </w:p>
    <w:p>
      <w:pPr>
        <w:spacing w:line="360" w:lineRule="auto" w:after="60"/>
        <w:ind w:firstLine="420"/>
      </w:pPr>
      <w:r>
        <w:rPr>
          <w:rFonts w:ascii="宋体" w:hAnsi="宋体" w:eastAsia="宋体"/>
          <w:b w:val="0"/>
          <w:sz w:val="21"/>
        </w:rPr>
        <w:t>系统采用JSON作为应用层消息格式，所有消息通过TCP Socket传输。每条消息以换行符（\n）作为分隔符，接收端按行解析。</w:t>
      </w:r>
    </w:p>
    <w:p>
      <w:pPr>
        <w:spacing w:before="120" w:after="60"/>
      </w:pPr>
      <w:r>
        <w:rPr>
          <w:rFonts w:ascii="黑体" w:hAnsi="黑体" w:eastAsia="黑体"/>
          <w:b/>
          <w:sz w:val="21"/>
        </w:rPr>
        <w:t>3.2.1 消息格式定义</w:t>
      </w:r>
    </w:p>
    <w:p>
      <w:pPr>
        <w:spacing w:line="360" w:lineRule="auto" w:after="60"/>
        <w:ind w:firstLine="420"/>
      </w:pPr>
      <w:r>
        <w:rPr>
          <w:rFonts w:ascii="宋体" w:hAnsi="宋体" w:eastAsia="宋体"/>
          <w:b w:val="0"/>
          <w:sz w:val="21"/>
        </w:rPr>
        <w:t>所有消息采用统一的JSON结构：</w:t>
      </w:r>
    </w:p>
    <w:p>
      <w:pPr>
        <w:spacing w:line="288" w:lineRule="auto" w:after="60"/>
        <w:ind w:left="420"/>
      </w:pPr>
      <w:r>
        <w:rPr>
          <w:rFonts w:ascii="Courier New" w:hAnsi="Courier New" w:eastAsia="Courier New"/>
          <w:b w:val="0"/>
          <w:sz w:val="18"/>
        </w:rPr>
        <w:t>{</w:t>
      </w:r>
    </w:p>
    <w:p>
      <w:pPr>
        <w:spacing w:line="288" w:lineRule="auto" w:after="60"/>
        <w:ind w:left="420"/>
      </w:pPr>
      <w:r>
        <w:rPr>
          <w:rFonts w:ascii="Courier New" w:hAnsi="Courier New" w:eastAsia="Courier New"/>
          <w:b w:val="0"/>
          <w:sz w:val="18"/>
        </w:rPr>
        <w:t xml:space="preserve">    "type": "消息类型",</w:t>
      </w:r>
    </w:p>
    <w:p>
      <w:pPr>
        <w:spacing w:line="288" w:lineRule="auto" w:after="60"/>
        <w:ind w:left="420"/>
      </w:pPr>
      <w:r>
        <w:rPr>
          <w:rFonts w:ascii="Courier New" w:hAnsi="Courier New" w:eastAsia="Courier New"/>
          <w:b w:val="0"/>
          <w:sz w:val="18"/>
        </w:rPr>
        <w:t xml:space="preserve">    "from": "发送者用户名",</w:t>
      </w:r>
    </w:p>
    <w:p>
      <w:pPr>
        <w:spacing w:line="288" w:lineRule="auto" w:after="60"/>
        <w:ind w:left="420"/>
      </w:pPr>
      <w:r>
        <w:rPr>
          <w:rFonts w:ascii="Courier New" w:hAnsi="Courier New" w:eastAsia="Courier New"/>
          <w:b w:val="0"/>
          <w:sz w:val="18"/>
        </w:rPr>
        <w:t xml:space="preserve">    "to": "接收者用户名或群组ID",</w:t>
      </w:r>
    </w:p>
    <w:p>
      <w:pPr>
        <w:spacing w:line="288" w:lineRule="auto" w:after="60"/>
        <w:ind w:left="420"/>
      </w:pPr>
      <w:r>
        <w:rPr>
          <w:rFonts w:ascii="Courier New" w:hAnsi="Courier New" w:eastAsia="Courier New"/>
          <w:b w:val="0"/>
          <w:sz w:val="18"/>
        </w:rPr>
        <w:t xml:space="preserve">    "timestamp": "2026-06-21 14:30:00",</w:t>
      </w:r>
    </w:p>
    <w:p>
      <w:pPr>
        <w:spacing w:line="288" w:lineRule="auto" w:after="60"/>
        <w:ind w:left="420"/>
      </w:pPr>
      <w:r>
        <w:rPr>
          <w:rFonts w:ascii="Courier New" w:hAnsi="Courier New" w:eastAsia="Courier New"/>
          <w:b w:val="0"/>
          <w:sz w:val="18"/>
        </w:rPr>
        <w:t xml:space="preserve">    "content": "消息正文",</w:t>
      </w:r>
    </w:p>
    <w:p>
      <w:pPr>
        <w:spacing w:line="288" w:lineRule="auto" w:after="60"/>
        <w:ind w:left="420"/>
      </w:pPr>
      <w:r>
        <w:rPr>
          <w:rFonts w:ascii="Courier New" w:hAnsi="Courier New" w:eastAsia="Courier New"/>
          <w:b w:val="0"/>
          <w:sz w:val="18"/>
        </w:rPr>
        <w:t xml:space="preserve">    "password": "密码（仅注册/登录）",</w:t>
      </w:r>
    </w:p>
    <w:p>
      <w:pPr>
        <w:spacing w:line="288" w:lineRule="auto" w:after="60"/>
        <w:ind w:left="420"/>
      </w:pPr>
      <w:r>
        <w:rPr>
          <w:rFonts w:ascii="Courier New" w:hAnsi="Courier New" w:eastAsia="Courier New"/>
          <w:b w:val="0"/>
          <w:sz w:val="18"/>
        </w:rPr>
        <w:t xml:space="preserve">    "filename": "文件名（仅文件传输）",</w:t>
      </w:r>
    </w:p>
    <w:p>
      <w:pPr>
        <w:spacing w:line="288" w:lineRule="auto" w:after="60"/>
        <w:ind w:left="420"/>
      </w:pPr>
      <w:r>
        <w:rPr>
          <w:rFonts w:ascii="Courier New" w:hAnsi="Courier New" w:eastAsia="Courier New"/>
          <w:b w:val="0"/>
          <w:sz w:val="18"/>
        </w:rPr>
        <w:t xml:space="preserve">    "filesize": 1024,</w:t>
      </w:r>
    </w:p>
    <w:p>
      <w:pPr>
        <w:spacing w:line="288" w:lineRule="auto" w:after="60"/>
        <w:ind w:left="420"/>
      </w:pPr>
      <w:r>
        <w:rPr>
          <w:rFonts w:ascii="Courier New" w:hAnsi="Courier New" w:eastAsia="Courier New"/>
          <w:b w:val="0"/>
          <w:sz w:val="18"/>
        </w:rPr>
        <w:t xml:space="preserve">    "filedata": "Base64编码数据（仅文件传输）",</w:t>
      </w:r>
    </w:p>
    <w:p>
      <w:pPr>
        <w:spacing w:line="288" w:lineRule="auto" w:after="60"/>
        <w:ind w:left="420"/>
      </w:pPr>
      <w:r>
        <w:rPr>
          <w:rFonts w:ascii="Courier New" w:hAnsi="Courier New" w:eastAsia="Courier New"/>
          <w:b w:val="0"/>
          <w:sz w:val="18"/>
        </w:rPr>
        <w:t xml:space="preserve">    "online_list": ["user1", "user2"],</w:t>
      </w:r>
    </w:p>
    <w:p>
      <w:pPr>
        <w:spacing w:line="288" w:lineRule="auto" w:after="60"/>
        <w:ind w:left="420"/>
      </w:pPr>
      <w:r>
        <w:rPr>
          <w:rFonts w:ascii="Courier New" w:hAnsi="Courier New" w:eastAsia="Courier New"/>
          <w:b w:val="0"/>
          <w:sz w:val="18"/>
        </w:rPr>
        <w:t xml:space="preserve">    "records": [...],</w:t>
      </w:r>
    </w:p>
    <w:p>
      <w:pPr>
        <w:spacing w:line="288" w:lineRule="auto" w:after="60"/>
        <w:ind w:left="420"/>
      </w:pPr>
      <w:r>
        <w:rPr>
          <w:rFonts w:ascii="Courier New" w:hAnsi="Courier New" w:eastAsia="Courier New"/>
          <w:b w:val="0"/>
          <w:sz w:val="18"/>
        </w:rPr>
        <w:t xml:space="preserve">    "offset": 0,</w:t>
      </w:r>
    </w:p>
    <w:p>
      <w:pPr>
        <w:spacing w:line="288" w:lineRule="auto" w:after="60"/>
        <w:ind w:left="420"/>
      </w:pPr>
      <w:r>
        <w:rPr>
          <w:rFonts w:ascii="Courier New" w:hAnsi="Courier New" w:eastAsia="Courier New"/>
          <w:b w:val="0"/>
          <w:sz w:val="18"/>
        </w:rPr>
        <w:t xml:space="preserve">    "accepted": true</w:t>
      </w:r>
    </w:p>
    <w:p>
      <w:pPr>
        <w:spacing w:line="288" w:lineRule="auto" w:after="60"/>
        <w:ind w:left="420"/>
      </w:pPr>
      <w:r>
        <w:rPr>
          <w:rFonts w:ascii="Courier New" w:hAnsi="Courier New" w:eastAsia="Courier New"/>
          <w:b w:val="0"/>
          <w:sz w:val="18"/>
        </w:rPr>
        <w:t>}</w:t>
      </w:r>
    </w:p>
    <w:p>
      <w:pPr>
        <w:spacing w:before="120" w:after="60"/>
      </w:pPr>
      <w:r>
        <w:rPr>
          <w:rFonts w:ascii="黑体" w:hAnsi="黑体" w:eastAsia="黑体"/>
          <w:b/>
          <w:sz w:val="21"/>
        </w:rPr>
        <w:t>3.2.2 消息类型定义</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类型常量</w:t>
            </w:r>
          </w:p>
        </w:tc>
        <w:tc>
          <w:tcPr>
            <w:tcW w:type="dxa" w:w="2161"/>
          </w:tcPr>
          <w:p>
            <w:pPr>
              <w:jc w:val="center"/>
            </w:pPr>
            <w:r/>
            <w:r>
              <w:rPr>
                <w:rFonts w:ascii="黑体" w:hAnsi="黑体" w:eastAsia="黑体"/>
                <w:b/>
                <w:sz w:val="21"/>
              </w:rPr>
              <w:t>值</w:t>
            </w:r>
          </w:p>
        </w:tc>
        <w:tc>
          <w:tcPr>
            <w:tcW w:type="dxa" w:w="2161"/>
          </w:tcPr>
          <w:p>
            <w:pPr>
              <w:jc w:val="center"/>
            </w:pPr>
            <w:r/>
            <w:r>
              <w:rPr>
                <w:rFonts w:ascii="黑体" w:hAnsi="黑体" w:eastAsia="黑体"/>
                <w:b/>
                <w:sz w:val="21"/>
              </w:rPr>
              <w:t>方向</w:t>
            </w:r>
          </w:p>
        </w:tc>
        <w:tc>
          <w:tcPr>
            <w:tcW w:type="dxa" w:w="2161"/>
          </w:tcPr>
          <w:p>
            <w:pPr>
              <w:jc w:val="center"/>
            </w:pPr>
            <w:r/>
            <w:r>
              <w:rPr>
                <w:rFonts w:ascii="黑体" w:hAnsi="黑体" w:eastAsia="黑体"/>
                <w:b/>
                <w:sz w:val="21"/>
              </w:rPr>
              <w:t>说明</w:t>
            </w:r>
          </w:p>
        </w:tc>
      </w:tr>
      <w:tr>
        <w:tc>
          <w:tcPr>
            <w:tcW w:type="dxa" w:w="2161"/>
          </w:tcPr>
          <w:p>
            <w:r/>
            <w:r>
              <w:rPr>
                <w:rFonts w:ascii="宋体" w:hAnsi="宋体" w:eastAsia="宋体"/>
                <w:b w:val="0"/>
                <w:sz w:val="21"/>
              </w:rPr>
              <w:t>LOGIN</w:t>
            </w:r>
          </w:p>
        </w:tc>
        <w:tc>
          <w:tcPr>
            <w:tcW w:type="dxa" w:w="2161"/>
          </w:tcPr>
          <w:p>
            <w:r/>
            <w:r>
              <w:rPr>
                <w:rFonts w:ascii="宋体" w:hAnsi="宋体" w:eastAsia="宋体"/>
                <w:b w:val="0"/>
                <w:sz w:val="21"/>
              </w:rPr>
              <w:t>"LOGIN"</w:t>
            </w:r>
          </w:p>
        </w:tc>
        <w:tc>
          <w:tcPr>
            <w:tcW w:type="dxa" w:w="2161"/>
          </w:tcPr>
          <w:p>
            <w:r/>
            <w:r>
              <w:rPr>
                <w:rFonts w:ascii="宋体" w:hAnsi="宋体" w:eastAsia="宋体"/>
                <w:b w:val="0"/>
                <w:sz w:val="21"/>
              </w:rPr>
              <w:t>C→S</w:t>
            </w:r>
          </w:p>
        </w:tc>
        <w:tc>
          <w:tcPr>
            <w:tcW w:type="dxa" w:w="2161"/>
          </w:tcPr>
          <w:p>
            <w:r/>
            <w:r>
              <w:rPr>
                <w:rFonts w:ascii="宋体" w:hAnsi="宋体" w:eastAsia="宋体"/>
                <w:b w:val="0"/>
                <w:sz w:val="21"/>
              </w:rPr>
              <w:t>用户登录请求</w:t>
            </w:r>
          </w:p>
        </w:tc>
      </w:tr>
      <w:tr>
        <w:tc>
          <w:tcPr>
            <w:tcW w:type="dxa" w:w="2161"/>
          </w:tcPr>
          <w:p>
            <w:r/>
            <w:r>
              <w:rPr>
                <w:rFonts w:ascii="宋体" w:hAnsi="宋体" w:eastAsia="宋体"/>
                <w:b w:val="0"/>
                <w:sz w:val="21"/>
              </w:rPr>
              <w:t>REGISTER</w:t>
            </w:r>
          </w:p>
        </w:tc>
        <w:tc>
          <w:tcPr>
            <w:tcW w:type="dxa" w:w="2161"/>
          </w:tcPr>
          <w:p>
            <w:r/>
            <w:r>
              <w:rPr>
                <w:rFonts w:ascii="宋体" w:hAnsi="宋体" w:eastAsia="宋体"/>
                <w:b w:val="0"/>
                <w:sz w:val="21"/>
              </w:rPr>
              <w:t>"REGISTER"</w:t>
            </w:r>
          </w:p>
        </w:tc>
        <w:tc>
          <w:tcPr>
            <w:tcW w:type="dxa" w:w="2161"/>
          </w:tcPr>
          <w:p>
            <w:r/>
            <w:r>
              <w:rPr>
                <w:rFonts w:ascii="宋体" w:hAnsi="宋体" w:eastAsia="宋体"/>
                <w:b w:val="0"/>
                <w:sz w:val="21"/>
              </w:rPr>
              <w:t>C→S</w:t>
            </w:r>
          </w:p>
        </w:tc>
        <w:tc>
          <w:tcPr>
            <w:tcW w:type="dxa" w:w="2161"/>
          </w:tcPr>
          <w:p>
            <w:r/>
            <w:r>
              <w:rPr>
                <w:rFonts w:ascii="宋体" w:hAnsi="宋体" w:eastAsia="宋体"/>
                <w:b w:val="0"/>
                <w:sz w:val="21"/>
              </w:rPr>
              <w:t>用户注册请求</w:t>
            </w:r>
          </w:p>
        </w:tc>
      </w:tr>
      <w:tr>
        <w:tc>
          <w:tcPr>
            <w:tcW w:type="dxa" w:w="2161"/>
          </w:tcPr>
          <w:p>
            <w:r/>
            <w:r>
              <w:rPr>
                <w:rFonts w:ascii="宋体" w:hAnsi="宋体" w:eastAsia="宋体"/>
                <w:b w:val="0"/>
                <w:sz w:val="21"/>
              </w:rPr>
              <w:t>LOGOUT</w:t>
            </w:r>
          </w:p>
        </w:tc>
        <w:tc>
          <w:tcPr>
            <w:tcW w:type="dxa" w:w="2161"/>
          </w:tcPr>
          <w:p>
            <w:r/>
            <w:r>
              <w:rPr>
                <w:rFonts w:ascii="宋体" w:hAnsi="宋体" w:eastAsia="宋体"/>
                <w:b w:val="0"/>
                <w:sz w:val="21"/>
              </w:rPr>
              <w:t>"LOGOUT"</w:t>
            </w:r>
          </w:p>
        </w:tc>
        <w:tc>
          <w:tcPr>
            <w:tcW w:type="dxa" w:w="2161"/>
          </w:tcPr>
          <w:p>
            <w:r/>
            <w:r>
              <w:rPr>
                <w:rFonts w:ascii="宋体" w:hAnsi="宋体" w:eastAsia="宋体"/>
                <w:b w:val="0"/>
                <w:sz w:val="21"/>
              </w:rPr>
              <w:t>C→S</w:t>
            </w:r>
          </w:p>
        </w:tc>
        <w:tc>
          <w:tcPr>
            <w:tcW w:type="dxa" w:w="2161"/>
          </w:tcPr>
          <w:p>
            <w:r/>
            <w:r>
              <w:rPr>
                <w:rFonts w:ascii="宋体" w:hAnsi="宋体" w:eastAsia="宋体"/>
                <w:b w:val="0"/>
                <w:sz w:val="21"/>
              </w:rPr>
              <w:t>用户登出</w:t>
            </w:r>
          </w:p>
        </w:tc>
      </w:tr>
      <w:tr>
        <w:tc>
          <w:tcPr>
            <w:tcW w:type="dxa" w:w="2161"/>
          </w:tcPr>
          <w:p>
            <w:r/>
            <w:r>
              <w:rPr>
                <w:rFonts w:ascii="宋体" w:hAnsi="宋体" w:eastAsia="宋体"/>
                <w:b w:val="0"/>
                <w:sz w:val="21"/>
              </w:rPr>
              <w:t>SUCCESS</w:t>
            </w:r>
          </w:p>
        </w:tc>
        <w:tc>
          <w:tcPr>
            <w:tcW w:type="dxa" w:w="2161"/>
          </w:tcPr>
          <w:p>
            <w:r/>
            <w:r>
              <w:rPr>
                <w:rFonts w:ascii="宋体" w:hAnsi="宋体" w:eastAsia="宋体"/>
                <w:b w:val="0"/>
                <w:sz w:val="21"/>
              </w:rPr>
              <w:t>"SUCCESS"</w:t>
            </w:r>
          </w:p>
        </w:tc>
        <w:tc>
          <w:tcPr>
            <w:tcW w:type="dxa" w:w="2161"/>
          </w:tcPr>
          <w:p>
            <w:r/>
            <w:r>
              <w:rPr>
                <w:rFonts w:ascii="宋体" w:hAnsi="宋体" w:eastAsia="宋体"/>
                <w:b w:val="0"/>
                <w:sz w:val="21"/>
              </w:rPr>
              <w:t>S→C</w:t>
            </w:r>
          </w:p>
        </w:tc>
        <w:tc>
          <w:tcPr>
            <w:tcW w:type="dxa" w:w="2161"/>
          </w:tcPr>
          <w:p>
            <w:r/>
            <w:r>
              <w:rPr>
                <w:rFonts w:ascii="宋体" w:hAnsi="宋体" w:eastAsia="宋体"/>
                <w:b w:val="0"/>
                <w:sz w:val="21"/>
              </w:rPr>
              <w:t>操作成功响应（登录/注册）</w:t>
            </w:r>
          </w:p>
        </w:tc>
      </w:tr>
      <w:tr>
        <w:tc>
          <w:tcPr>
            <w:tcW w:type="dxa" w:w="2161"/>
          </w:tcPr>
          <w:p>
            <w:r/>
            <w:r>
              <w:rPr>
                <w:rFonts w:ascii="宋体" w:hAnsi="宋体" w:eastAsia="宋体"/>
                <w:b w:val="0"/>
                <w:sz w:val="21"/>
              </w:rPr>
              <w:t>ERROR</w:t>
            </w:r>
          </w:p>
        </w:tc>
        <w:tc>
          <w:tcPr>
            <w:tcW w:type="dxa" w:w="2161"/>
          </w:tcPr>
          <w:p>
            <w:r/>
            <w:r>
              <w:rPr>
                <w:rFonts w:ascii="宋体" w:hAnsi="宋体" w:eastAsia="宋体"/>
                <w:b w:val="0"/>
                <w:sz w:val="21"/>
              </w:rPr>
              <w:t>"ERROR"</w:t>
            </w:r>
          </w:p>
        </w:tc>
        <w:tc>
          <w:tcPr>
            <w:tcW w:type="dxa" w:w="2161"/>
          </w:tcPr>
          <w:p>
            <w:r/>
            <w:r>
              <w:rPr>
                <w:rFonts w:ascii="宋体" w:hAnsi="宋体" w:eastAsia="宋体"/>
                <w:b w:val="0"/>
                <w:sz w:val="21"/>
              </w:rPr>
              <w:t>S→C</w:t>
            </w:r>
          </w:p>
        </w:tc>
        <w:tc>
          <w:tcPr>
            <w:tcW w:type="dxa" w:w="2161"/>
          </w:tcPr>
          <w:p>
            <w:r/>
            <w:r>
              <w:rPr>
                <w:rFonts w:ascii="宋体" w:hAnsi="宋体" w:eastAsia="宋体"/>
                <w:b w:val="0"/>
                <w:sz w:val="21"/>
              </w:rPr>
              <w:t>错误消息</w:t>
            </w:r>
          </w:p>
        </w:tc>
      </w:tr>
      <w:tr>
        <w:tc>
          <w:tcPr>
            <w:tcW w:type="dxa" w:w="2161"/>
          </w:tcPr>
          <w:p>
            <w:r/>
            <w:r>
              <w:rPr>
                <w:rFonts w:ascii="宋体" w:hAnsi="宋体" w:eastAsia="宋体"/>
                <w:b w:val="0"/>
                <w:sz w:val="21"/>
              </w:rPr>
              <w:t>PRIVATE_MSG</w:t>
            </w:r>
          </w:p>
        </w:tc>
        <w:tc>
          <w:tcPr>
            <w:tcW w:type="dxa" w:w="2161"/>
          </w:tcPr>
          <w:p>
            <w:r/>
            <w:r>
              <w:rPr>
                <w:rFonts w:ascii="宋体" w:hAnsi="宋体" w:eastAsia="宋体"/>
                <w:b w:val="0"/>
                <w:sz w:val="21"/>
              </w:rPr>
              <w:t>"PRIVATE_MSG"</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私聊消息</w:t>
            </w:r>
          </w:p>
        </w:tc>
      </w:tr>
      <w:tr>
        <w:tc>
          <w:tcPr>
            <w:tcW w:type="dxa" w:w="2161"/>
          </w:tcPr>
          <w:p>
            <w:r/>
            <w:r>
              <w:rPr>
                <w:rFonts w:ascii="宋体" w:hAnsi="宋体" w:eastAsia="宋体"/>
                <w:b w:val="0"/>
                <w:sz w:val="21"/>
              </w:rPr>
              <w:t>GROUP_MSG</w:t>
            </w:r>
          </w:p>
        </w:tc>
        <w:tc>
          <w:tcPr>
            <w:tcW w:type="dxa" w:w="2161"/>
          </w:tcPr>
          <w:p>
            <w:r/>
            <w:r>
              <w:rPr>
                <w:rFonts w:ascii="宋体" w:hAnsi="宋体" w:eastAsia="宋体"/>
                <w:b w:val="0"/>
                <w:sz w:val="21"/>
              </w:rPr>
              <w:t>"GROUP_MSG"</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群聊消息</w:t>
            </w:r>
          </w:p>
        </w:tc>
      </w:tr>
      <w:tr>
        <w:tc>
          <w:tcPr>
            <w:tcW w:type="dxa" w:w="2161"/>
          </w:tcPr>
          <w:p>
            <w:r/>
            <w:r>
              <w:rPr>
                <w:rFonts w:ascii="宋体" w:hAnsi="宋体" w:eastAsia="宋体"/>
                <w:b w:val="0"/>
                <w:sz w:val="21"/>
              </w:rPr>
              <w:t>USER_ONLINE</w:t>
            </w:r>
          </w:p>
        </w:tc>
        <w:tc>
          <w:tcPr>
            <w:tcW w:type="dxa" w:w="2161"/>
          </w:tcPr>
          <w:p>
            <w:r/>
            <w:r>
              <w:rPr>
                <w:rFonts w:ascii="宋体" w:hAnsi="宋体" w:eastAsia="宋体"/>
                <w:b w:val="0"/>
                <w:sz w:val="21"/>
              </w:rPr>
              <w:t>"USER_ONLINE"</w:t>
            </w:r>
          </w:p>
        </w:tc>
        <w:tc>
          <w:tcPr>
            <w:tcW w:type="dxa" w:w="2161"/>
          </w:tcPr>
          <w:p>
            <w:r/>
            <w:r>
              <w:rPr>
                <w:rFonts w:ascii="宋体" w:hAnsi="宋体" w:eastAsia="宋体"/>
                <w:b w:val="0"/>
                <w:sz w:val="21"/>
              </w:rPr>
              <w:t>S→C</w:t>
            </w:r>
          </w:p>
        </w:tc>
        <w:tc>
          <w:tcPr>
            <w:tcW w:type="dxa" w:w="2161"/>
          </w:tcPr>
          <w:p>
            <w:r/>
            <w:r>
              <w:rPr>
                <w:rFonts w:ascii="宋体" w:hAnsi="宋体" w:eastAsia="宋体"/>
                <w:b w:val="0"/>
                <w:sz w:val="21"/>
              </w:rPr>
              <w:t>用户上线广播</w:t>
            </w:r>
          </w:p>
        </w:tc>
      </w:tr>
      <w:tr>
        <w:tc>
          <w:tcPr>
            <w:tcW w:type="dxa" w:w="2161"/>
          </w:tcPr>
          <w:p>
            <w:r/>
            <w:r>
              <w:rPr>
                <w:rFonts w:ascii="宋体" w:hAnsi="宋体" w:eastAsia="宋体"/>
                <w:b w:val="0"/>
                <w:sz w:val="21"/>
              </w:rPr>
              <w:t>USER_OFFLINE</w:t>
            </w:r>
          </w:p>
        </w:tc>
        <w:tc>
          <w:tcPr>
            <w:tcW w:type="dxa" w:w="2161"/>
          </w:tcPr>
          <w:p>
            <w:r/>
            <w:r>
              <w:rPr>
                <w:rFonts w:ascii="宋体" w:hAnsi="宋体" w:eastAsia="宋体"/>
                <w:b w:val="0"/>
                <w:sz w:val="21"/>
              </w:rPr>
              <w:t>"USER_OFFLINE"</w:t>
            </w:r>
          </w:p>
        </w:tc>
        <w:tc>
          <w:tcPr>
            <w:tcW w:type="dxa" w:w="2161"/>
          </w:tcPr>
          <w:p>
            <w:r/>
            <w:r>
              <w:rPr>
                <w:rFonts w:ascii="宋体" w:hAnsi="宋体" w:eastAsia="宋体"/>
                <w:b w:val="0"/>
                <w:sz w:val="21"/>
              </w:rPr>
              <w:t>S→C</w:t>
            </w:r>
          </w:p>
        </w:tc>
        <w:tc>
          <w:tcPr>
            <w:tcW w:type="dxa" w:w="2161"/>
          </w:tcPr>
          <w:p>
            <w:r/>
            <w:r>
              <w:rPr>
                <w:rFonts w:ascii="宋体" w:hAnsi="宋体" w:eastAsia="宋体"/>
                <w:b w:val="0"/>
                <w:sz w:val="21"/>
              </w:rPr>
              <w:t>用户下线广播</w:t>
            </w:r>
          </w:p>
        </w:tc>
      </w:tr>
      <w:tr>
        <w:tc>
          <w:tcPr>
            <w:tcW w:type="dxa" w:w="2161"/>
          </w:tcPr>
          <w:p>
            <w:r/>
            <w:r>
              <w:rPr>
                <w:rFonts w:ascii="宋体" w:hAnsi="宋体" w:eastAsia="宋体"/>
                <w:b w:val="0"/>
                <w:sz w:val="21"/>
              </w:rPr>
              <w:t>FILE_REQUEST</w:t>
            </w:r>
          </w:p>
        </w:tc>
        <w:tc>
          <w:tcPr>
            <w:tcW w:type="dxa" w:w="2161"/>
          </w:tcPr>
          <w:p>
            <w:r/>
            <w:r>
              <w:rPr>
                <w:rFonts w:ascii="宋体" w:hAnsi="宋体" w:eastAsia="宋体"/>
                <w:b w:val="0"/>
                <w:sz w:val="21"/>
              </w:rPr>
              <w:t>"FILE_REQUEST"</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文件传输请求</w:t>
            </w:r>
          </w:p>
        </w:tc>
      </w:tr>
      <w:tr>
        <w:tc>
          <w:tcPr>
            <w:tcW w:type="dxa" w:w="2161"/>
          </w:tcPr>
          <w:p>
            <w:r/>
            <w:r>
              <w:rPr>
                <w:rFonts w:ascii="宋体" w:hAnsi="宋体" w:eastAsia="宋体"/>
                <w:b w:val="0"/>
                <w:sz w:val="21"/>
              </w:rPr>
              <w:t>FILE_RESPONSE</w:t>
            </w:r>
          </w:p>
        </w:tc>
        <w:tc>
          <w:tcPr>
            <w:tcW w:type="dxa" w:w="2161"/>
          </w:tcPr>
          <w:p>
            <w:r/>
            <w:r>
              <w:rPr>
                <w:rFonts w:ascii="宋体" w:hAnsi="宋体" w:eastAsia="宋体"/>
                <w:b w:val="0"/>
                <w:sz w:val="21"/>
              </w:rPr>
              <w:t>"FILE_RESPONSE"</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文件接收响应（接受/拒绝）</w:t>
            </w:r>
          </w:p>
        </w:tc>
      </w:tr>
      <w:tr>
        <w:tc>
          <w:tcPr>
            <w:tcW w:type="dxa" w:w="2161"/>
          </w:tcPr>
          <w:p>
            <w:r/>
            <w:r>
              <w:rPr>
                <w:rFonts w:ascii="宋体" w:hAnsi="宋体" w:eastAsia="宋体"/>
                <w:b w:val="0"/>
                <w:sz w:val="21"/>
              </w:rPr>
              <w:t>FILE_DATA</w:t>
            </w:r>
          </w:p>
        </w:tc>
        <w:tc>
          <w:tcPr>
            <w:tcW w:type="dxa" w:w="2161"/>
          </w:tcPr>
          <w:p>
            <w:r/>
            <w:r>
              <w:rPr>
                <w:rFonts w:ascii="宋体" w:hAnsi="宋体" w:eastAsia="宋体"/>
                <w:b w:val="0"/>
                <w:sz w:val="21"/>
              </w:rPr>
              <w:t>"FILE_DATA"</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文件数据块</w:t>
            </w:r>
          </w:p>
        </w:tc>
      </w:tr>
      <w:tr>
        <w:tc>
          <w:tcPr>
            <w:tcW w:type="dxa" w:w="2161"/>
          </w:tcPr>
          <w:p>
            <w:r/>
            <w:r>
              <w:rPr>
                <w:rFonts w:ascii="宋体" w:hAnsi="宋体" w:eastAsia="宋体"/>
                <w:b w:val="0"/>
                <w:sz w:val="21"/>
              </w:rPr>
              <w:t>FILE_COMPLETE</w:t>
            </w:r>
          </w:p>
        </w:tc>
        <w:tc>
          <w:tcPr>
            <w:tcW w:type="dxa" w:w="2161"/>
          </w:tcPr>
          <w:p>
            <w:r/>
            <w:r>
              <w:rPr>
                <w:rFonts w:ascii="宋体" w:hAnsi="宋体" w:eastAsia="宋体"/>
                <w:b w:val="0"/>
                <w:sz w:val="21"/>
              </w:rPr>
              <w:t>"FILE_COMPLETE"</w:t>
            </w:r>
          </w:p>
        </w:tc>
        <w:tc>
          <w:tcPr>
            <w:tcW w:type="dxa" w:w="2161"/>
          </w:tcPr>
          <w:p>
            <w:r/>
            <w:r>
              <w:rPr>
                <w:rFonts w:ascii="宋体" w:hAnsi="宋体" w:eastAsia="宋体"/>
                <w:b w:val="0"/>
                <w:sz w:val="21"/>
              </w:rPr>
              <w:t>C→S→C</w:t>
            </w:r>
          </w:p>
        </w:tc>
        <w:tc>
          <w:tcPr>
            <w:tcW w:type="dxa" w:w="2161"/>
          </w:tcPr>
          <w:p>
            <w:r/>
            <w:r>
              <w:rPr>
                <w:rFonts w:ascii="宋体" w:hAnsi="宋体" w:eastAsia="宋体"/>
                <w:b w:val="0"/>
                <w:sz w:val="21"/>
              </w:rPr>
              <w:t>文件传输完成</w:t>
            </w:r>
          </w:p>
        </w:tc>
      </w:tr>
      <w:tr>
        <w:tc>
          <w:tcPr>
            <w:tcW w:type="dxa" w:w="2161"/>
          </w:tcPr>
          <w:p>
            <w:r/>
            <w:r>
              <w:rPr>
                <w:rFonts w:ascii="宋体" w:hAnsi="宋体" w:eastAsia="宋体"/>
                <w:b w:val="0"/>
                <w:sz w:val="21"/>
              </w:rPr>
              <w:t>HEARTBEAT</w:t>
            </w:r>
          </w:p>
        </w:tc>
        <w:tc>
          <w:tcPr>
            <w:tcW w:type="dxa" w:w="2161"/>
          </w:tcPr>
          <w:p>
            <w:r/>
            <w:r>
              <w:rPr>
                <w:rFonts w:ascii="宋体" w:hAnsi="宋体" w:eastAsia="宋体"/>
                <w:b w:val="0"/>
                <w:sz w:val="21"/>
              </w:rPr>
              <w:t>"HEARTBEAT"</w:t>
            </w:r>
          </w:p>
        </w:tc>
        <w:tc>
          <w:tcPr>
            <w:tcW w:type="dxa" w:w="2161"/>
          </w:tcPr>
          <w:p>
            <w:r/>
            <w:r>
              <w:rPr>
                <w:rFonts w:ascii="宋体" w:hAnsi="宋体" w:eastAsia="宋体"/>
                <w:b w:val="0"/>
                <w:sz w:val="21"/>
              </w:rPr>
              <w:t>C→S</w:t>
            </w:r>
          </w:p>
        </w:tc>
        <w:tc>
          <w:tcPr>
            <w:tcW w:type="dxa" w:w="2161"/>
          </w:tcPr>
          <w:p>
            <w:r/>
            <w:r>
              <w:rPr>
                <w:rFonts w:ascii="宋体" w:hAnsi="宋体" w:eastAsia="宋体"/>
                <w:b w:val="0"/>
                <w:sz w:val="21"/>
              </w:rPr>
              <w:t>心跳包</w:t>
            </w:r>
          </w:p>
        </w:tc>
      </w:tr>
      <w:tr>
        <w:tc>
          <w:tcPr>
            <w:tcW w:type="dxa" w:w="2161"/>
          </w:tcPr>
          <w:p>
            <w:r/>
            <w:r>
              <w:rPr>
                <w:rFonts w:ascii="宋体" w:hAnsi="宋体" w:eastAsia="宋体"/>
                <w:b w:val="0"/>
                <w:sz w:val="21"/>
              </w:rPr>
              <w:t>HISTORY</w:t>
            </w:r>
          </w:p>
        </w:tc>
        <w:tc>
          <w:tcPr>
            <w:tcW w:type="dxa" w:w="2161"/>
          </w:tcPr>
          <w:p>
            <w:r/>
            <w:r>
              <w:rPr>
                <w:rFonts w:ascii="宋体" w:hAnsi="宋体" w:eastAsia="宋体"/>
                <w:b w:val="0"/>
                <w:sz w:val="21"/>
              </w:rPr>
              <w:t>"HISTORY"</w:t>
            </w:r>
          </w:p>
        </w:tc>
        <w:tc>
          <w:tcPr>
            <w:tcW w:type="dxa" w:w="2161"/>
          </w:tcPr>
          <w:p>
            <w:r/>
            <w:r>
              <w:rPr>
                <w:rFonts w:ascii="宋体" w:hAnsi="宋体" w:eastAsia="宋体"/>
                <w:b w:val="0"/>
                <w:sz w:val="21"/>
              </w:rPr>
              <w:t>C→S</w:t>
            </w:r>
          </w:p>
        </w:tc>
        <w:tc>
          <w:tcPr>
            <w:tcW w:type="dxa" w:w="2161"/>
          </w:tcPr>
          <w:p>
            <w:r/>
            <w:r>
              <w:rPr>
                <w:rFonts w:ascii="宋体" w:hAnsi="宋体" w:eastAsia="宋体"/>
                <w:b w:val="0"/>
                <w:sz w:val="21"/>
              </w:rPr>
              <w:t>历史记录请求</w:t>
            </w:r>
          </w:p>
        </w:tc>
      </w:tr>
      <w:tr>
        <w:tc>
          <w:tcPr>
            <w:tcW w:type="dxa" w:w="2161"/>
          </w:tcPr>
          <w:p>
            <w:r/>
            <w:r>
              <w:rPr>
                <w:rFonts w:ascii="宋体" w:hAnsi="宋体" w:eastAsia="宋体"/>
                <w:b w:val="0"/>
                <w:sz w:val="21"/>
              </w:rPr>
              <w:t>HISTORY_RESP</w:t>
            </w:r>
          </w:p>
        </w:tc>
        <w:tc>
          <w:tcPr>
            <w:tcW w:type="dxa" w:w="2161"/>
          </w:tcPr>
          <w:p>
            <w:r/>
            <w:r>
              <w:rPr>
                <w:rFonts w:ascii="宋体" w:hAnsi="宋体" w:eastAsia="宋体"/>
                <w:b w:val="0"/>
                <w:sz w:val="21"/>
              </w:rPr>
              <w:t>"HISTORY_RESP"</w:t>
            </w:r>
          </w:p>
        </w:tc>
        <w:tc>
          <w:tcPr>
            <w:tcW w:type="dxa" w:w="2161"/>
          </w:tcPr>
          <w:p>
            <w:r/>
            <w:r>
              <w:rPr>
                <w:rFonts w:ascii="宋体" w:hAnsi="宋体" w:eastAsia="宋体"/>
                <w:b w:val="0"/>
                <w:sz w:val="21"/>
              </w:rPr>
              <w:t>S→C</w:t>
            </w:r>
          </w:p>
        </w:tc>
        <w:tc>
          <w:tcPr>
            <w:tcW w:type="dxa" w:w="2161"/>
          </w:tcPr>
          <w:p>
            <w:r/>
            <w:r>
              <w:rPr>
                <w:rFonts w:ascii="宋体" w:hAnsi="宋体" w:eastAsia="宋体"/>
                <w:b w:val="0"/>
                <w:sz w:val="21"/>
              </w:rPr>
              <w:t>历史记录响应</w:t>
            </w:r>
          </w:p>
        </w:tc>
      </w:tr>
    </w:tbl>
    <w:p/>
    <w:p>
      <w:pPr>
        <w:spacing w:before="120" w:after="60"/>
      </w:pPr>
      <w:r>
        <w:rPr>
          <w:rFonts w:ascii="黑体" w:hAnsi="黑体" w:eastAsia="黑体"/>
          <w:b/>
          <w:sz w:val="21"/>
        </w:rPr>
        <w:t>3.2.3 通信协议时序图</w:t>
      </w:r>
    </w:p>
    <w:p>
      <w:pPr>
        <w:spacing w:line="360" w:lineRule="auto" w:after="60"/>
        <w:ind w:firstLine="420"/>
      </w:pPr>
      <w:r>
        <w:rPr>
          <w:rFonts w:ascii="宋体" w:hAnsi="宋体" w:eastAsia="宋体"/>
          <w:b w:val="0"/>
          <w:sz w:val="21"/>
        </w:rPr>
        <w:t>（1）用户登录时序图：</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步骤</w:t>
            </w:r>
          </w:p>
        </w:tc>
        <w:tc>
          <w:tcPr>
            <w:tcW w:type="dxa" w:w="2161"/>
          </w:tcPr>
          <w:p>
            <w:pPr>
              <w:jc w:val="center"/>
            </w:pPr>
            <w:r/>
            <w:r>
              <w:rPr>
                <w:rFonts w:ascii="黑体" w:hAnsi="黑体" w:eastAsia="黑体"/>
                <w:b/>
                <w:sz w:val="21"/>
              </w:rPr>
              <w:t>客户端A</w:t>
            </w:r>
          </w:p>
        </w:tc>
        <w:tc>
          <w:tcPr>
            <w:tcW w:type="dxa" w:w="2161"/>
          </w:tcPr>
          <w:p>
            <w:pPr>
              <w:jc w:val="center"/>
            </w:pPr>
            <w:r/>
            <w:r>
              <w:rPr>
                <w:rFonts w:ascii="黑体" w:hAnsi="黑体" w:eastAsia="黑体"/>
                <w:b/>
                <w:sz w:val="21"/>
              </w:rPr>
              <w:t>服务端</w:t>
            </w:r>
          </w:p>
        </w:tc>
        <w:tc>
          <w:tcPr>
            <w:tcW w:type="dxa" w:w="2161"/>
          </w:tcPr>
          <w:p>
            <w:pPr>
              <w:jc w:val="center"/>
            </w:pPr>
            <w:r/>
            <w:r>
              <w:rPr>
                <w:rFonts w:ascii="黑体" w:hAnsi="黑体" w:eastAsia="黑体"/>
                <w:b/>
                <w:sz w:val="21"/>
              </w:rPr>
              <w:t>客户端B</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发送LOGIN消息</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验证用户名密码</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加入在线列表</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广播USER_ONLINE</w:t>
            </w:r>
          </w:p>
        </w:tc>
        <w:tc>
          <w:tcPr>
            <w:tcW w:type="dxa" w:w="2161"/>
          </w:tcPr>
          <w:p>
            <w:r/>
            <w:r>
              <w:rPr>
                <w:rFonts w:ascii="宋体" w:hAnsi="宋体" w:eastAsia="宋体"/>
                <w:b w:val="0"/>
                <w:sz w:val="21"/>
              </w:rPr>
              <w:t>收到上线通知</w:t>
            </w:r>
          </w:p>
        </w:tc>
      </w:tr>
      <w:tr>
        <w:tc>
          <w:tcPr>
            <w:tcW w:type="dxa" w:w="2161"/>
          </w:tcPr>
          <w:p>
            <w:r/>
            <w:r>
              <w:rPr>
                <w:rFonts w:ascii="宋体" w:hAnsi="宋体" w:eastAsia="宋体"/>
                <w:b w:val="0"/>
                <w:sz w:val="21"/>
              </w:rPr>
              <w:t>5</w:t>
            </w:r>
          </w:p>
        </w:tc>
        <w:tc>
          <w:tcPr>
            <w:tcW w:type="dxa" w:w="2161"/>
          </w:tcPr>
          <w:p>
            <w:r/>
            <w:r>
              <w:rPr>
                <w:rFonts w:ascii="宋体" w:hAnsi="宋体" w:eastAsia="宋体"/>
                <w:b w:val="0"/>
                <w:sz w:val="21"/>
              </w:rPr>
              <w:t>收到SUCCESS（含在线列表）</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w:t>
            </w:r>
          </w:p>
        </w:tc>
      </w:tr>
    </w:tbl>
    <w:p/>
    <w:p>
      <w:pPr>
        <w:spacing w:line="360" w:lineRule="auto" w:after="60"/>
        <w:ind w:firstLine="420"/>
      </w:pPr>
      <w:r>
        <w:rPr>
          <w:rFonts w:ascii="宋体" w:hAnsi="宋体" w:eastAsia="宋体"/>
          <w:b w:val="0"/>
          <w:sz w:val="21"/>
        </w:rPr>
        <w:t>（2）点对点私聊时序图：</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步骤</w:t>
            </w:r>
          </w:p>
        </w:tc>
        <w:tc>
          <w:tcPr>
            <w:tcW w:type="dxa" w:w="2161"/>
          </w:tcPr>
          <w:p>
            <w:pPr>
              <w:jc w:val="center"/>
            </w:pPr>
            <w:r/>
            <w:r>
              <w:rPr>
                <w:rFonts w:ascii="黑体" w:hAnsi="黑体" w:eastAsia="黑体"/>
                <w:b/>
                <w:sz w:val="21"/>
              </w:rPr>
              <w:t>客户端A（发送方）</w:t>
            </w:r>
          </w:p>
        </w:tc>
        <w:tc>
          <w:tcPr>
            <w:tcW w:type="dxa" w:w="2161"/>
          </w:tcPr>
          <w:p>
            <w:pPr>
              <w:jc w:val="center"/>
            </w:pPr>
            <w:r/>
            <w:r>
              <w:rPr>
                <w:rFonts w:ascii="黑体" w:hAnsi="黑体" w:eastAsia="黑体"/>
                <w:b/>
                <w:sz w:val="21"/>
              </w:rPr>
              <w:t>服务端</w:t>
            </w:r>
          </w:p>
        </w:tc>
        <w:tc>
          <w:tcPr>
            <w:tcW w:type="dxa" w:w="2161"/>
          </w:tcPr>
          <w:p>
            <w:pPr>
              <w:jc w:val="center"/>
            </w:pPr>
            <w:r/>
            <w:r>
              <w:rPr>
                <w:rFonts w:ascii="黑体" w:hAnsi="黑体" w:eastAsia="黑体"/>
                <w:b/>
                <w:sz w:val="21"/>
              </w:rPr>
              <w:t>客户端B（接收方）</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发送PRIVATE_MSG消息</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查找接收方连接</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写入数据库</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转发PRIVATE_MSG</w:t>
            </w:r>
          </w:p>
        </w:tc>
        <w:tc>
          <w:tcPr>
            <w:tcW w:type="dxa" w:w="2161"/>
          </w:tcPr>
          <w:p>
            <w:r/>
            <w:r>
              <w:rPr>
                <w:rFonts w:ascii="宋体" w:hAnsi="宋体" w:eastAsia="宋体"/>
                <w:b w:val="0"/>
                <w:sz w:val="21"/>
              </w:rPr>
              <w:t>收到并显示消息</w:t>
            </w:r>
          </w:p>
        </w:tc>
      </w:tr>
    </w:tbl>
    <w:p/>
    <w:p>
      <w:pPr>
        <w:spacing w:line="360" w:lineRule="auto" w:after="60"/>
        <w:ind w:firstLine="420"/>
      </w:pPr>
      <w:r>
        <w:rPr>
          <w:rFonts w:ascii="宋体" w:hAnsi="宋体" w:eastAsia="宋体"/>
          <w:b w:val="0"/>
          <w:sz w:val="21"/>
        </w:rPr>
        <w:t>（3）文件传输时序图：</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步骤</w:t>
            </w:r>
          </w:p>
        </w:tc>
        <w:tc>
          <w:tcPr>
            <w:tcW w:type="dxa" w:w="2161"/>
          </w:tcPr>
          <w:p>
            <w:pPr>
              <w:jc w:val="center"/>
            </w:pPr>
            <w:r/>
            <w:r>
              <w:rPr>
                <w:rFonts w:ascii="黑体" w:hAnsi="黑体" w:eastAsia="黑体"/>
                <w:b/>
                <w:sz w:val="21"/>
              </w:rPr>
              <w:t>客户端A（发送方）</w:t>
            </w:r>
          </w:p>
        </w:tc>
        <w:tc>
          <w:tcPr>
            <w:tcW w:type="dxa" w:w="2161"/>
          </w:tcPr>
          <w:p>
            <w:pPr>
              <w:jc w:val="center"/>
            </w:pPr>
            <w:r/>
            <w:r>
              <w:rPr>
                <w:rFonts w:ascii="黑体" w:hAnsi="黑体" w:eastAsia="黑体"/>
                <w:b/>
                <w:sz w:val="21"/>
              </w:rPr>
              <w:t>服务端</w:t>
            </w:r>
          </w:p>
        </w:tc>
        <w:tc>
          <w:tcPr>
            <w:tcW w:type="dxa" w:w="2161"/>
          </w:tcPr>
          <w:p>
            <w:pPr>
              <w:jc w:val="center"/>
            </w:pPr>
            <w:r/>
            <w:r>
              <w:rPr>
                <w:rFonts w:ascii="黑体" w:hAnsi="黑体" w:eastAsia="黑体"/>
                <w:b/>
                <w:sz w:val="21"/>
              </w:rPr>
              <w:t>客户端B（接收方）</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发送FILE_REQUEST</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转发FILE_REQUEST</w:t>
            </w:r>
          </w:p>
        </w:tc>
        <w:tc>
          <w:tcPr>
            <w:tcW w:type="dxa" w:w="2161"/>
          </w:tcPr>
          <w:p>
            <w:r/>
            <w:r>
              <w:rPr>
                <w:rFonts w:ascii="宋体" w:hAnsi="宋体" w:eastAsia="宋体"/>
                <w:b w:val="0"/>
                <w:sz w:val="21"/>
              </w:rPr>
              <w:t>收到文件传输请求</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转发FILE_RESPONSE</w:t>
            </w:r>
          </w:p>
        </w:tc>
        <w:tc>
          <w:tcPr>
            <w:tcW w:type="dxa" w:w="2161"/>
          </w:tcPr>
          <w:p>
            <w:r/>
            <w:r>
              <w:rPr>
                <w:rFonts w:ascii="宋体" w:hAnsi="宋体" w:eastAsia="宋体"/>
                <w:b w:val="0"/>
                <w:sz w:val="21"/>
              </w:rPr>
              <w:t>发送接受/拒绝响应</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收到FILE_RESPONSE通知</w:t>
            </w:r>
          </w:p>
        </w:tc>
        <w:tc>
          <w:tcPr>
            <w:tcW w:type="dxa" w:w="2161"/>
          </w:tcPr>
          <w:p>
            <w:r/>
            <w:r>
              <w:rPr>
                <w:rFonts w:ascii="宋体" w:hAnsi="宋体" w:eastAsia="宋体"/>
                <w:b w:val="0"/>
                <w:sz w:val="21"/>
              </w:rPr>
              <w:t>—</w:t>
            </w:r>
          </w:p>
        </w:tc>
        <w:tc>
          <w:tcPr>
            <w:tcW w:type="dxa" w:w="2161"/>
          </w:tcPr>
          <w:p>
            <w:r/>
            <w:r>
              <w:rPr>
                <w:rFonts w:ascii="宋体" w:hAnsi="宋体" w:eastAsia="宋体"/>
                <w:b w:val="0"/>
                <w:sz w:val="21"/>
              </w:rPr>
              <w:t>—</w:t>
            </w:r>
          </w:p>
        </w:tc>
      </w:tr>
      <w:tr>
        <w:tc>
          <w:tcPr>
            <w:tcW w:type="dxa" w:w="2161"/>
          </w:tcPr>
          <w:p>
            <w:r/>
            <w:r>
              <w:rPr>
                <w:rFonts w:ascii="宋体" w:hAnsi="宋体" w:eastAsia="宋体"/>
                <w:b w:val="0"/>
                <w:sz w:val="21"/>
              </w:rPr>
              <w:t>5</w:t>
            </w:r>
          </w:p>
        </w:tc>
        <w:tc>
          <w:tcPr>
            <w:tcW w:type="dxa" w:w="2161"/>
          </w:tcPr>
          <w:p>
            <w:r/>
            <w:r>
              <w:rPr>
                <w:rFonts w:ascii="宋体" w:hAnsi="宋体" w:eastAsia="宋体"/>
                <w:b w:val="0"/>
                <w:sz w:val="21"/>
              </w:rPr>
              <w:t>分块发送FILE_DATA</w:t>
            </w:r>
          </w:p>
        </w:tc>
        <w:tc>
          <w:tcPr>
            <w:tcW w:type="dxa" w:w="2161"/>
          </w:tcPr>
          <w:p>
            <w:r/>
            <w:r>
              <w:rPr>
                <w:rFonts w:ascii="宋体" w:hAnsi="宋体" w:eastAsia="宋体"/>
                <w:b w:val="0"/>
                <w:sz w:val="21"/>
              </w:rPr>
              <w:t>转发FILE_DATA</w:t>
            </w:r>
          </w:p>
        </w:tc>
        <w:tc>
          <w:tcPr>
            <w:tcW w:type="dxa" w:w="2161"/>
          </w:tcPr>
          <w:p>
            <w:r/>
            <w:r>
              <w:rPr>
                <w:rFonts w:ascii="宋体" w:hAnsi="宋体" w:eastAsia="宋体"/>
                <w:b w:val="0"/>
                <w:sz w:val="21"/>
              </w:rPr>
              <w:t>逐块接收写入文件</w:t>
            </w:r>
          </w:p>
        </w:tc>
      </w:tr>
      <w:tr>
        <w:tc>
          <w:tcPr>
            <w:tcW w:type="dxa" w:w="2161"/>
          </w:tcPr>
          <w:p>
            <w:r/>
            <w:r>
              <w:rPr>
                <w:rFonts w:ascii="宋体" w:hAnsi="宋体" w:eastAsia="宋体"/>
                <w:b w:val="0"/>
                <w:sz w:val="21"/>
              </w:rPr>
              <w:t>6</w:t>
            </w:r>
          </w:p>
        </w:tc>
        <w:tc>
          <w:tcPr>
            <w:tcW w:type="dxa" w:w="2161"/>
          </w:tcPr>
          <w:p>
            <w:r/>
            <w:r>
              <w:rPr>
                <w:rFonts w:ascii="宋体" w:hAnsi="宋体" w:eastAsia="宋体"/>
                <w:b w:val="0"/>
                <w:sz w:val="21"/>
              </w:rPr>
              <w:t>发送FILE_COMPLETE</w:t>
            </w:r>
          </w:p>
        </w:tc>
        <w:tc>
          <w:tcPr>
            <w:tcW w:type="dxa" w:w="2161"/>
          </w:tcPr>
          <w:p>
            <w:r/>
            <w:r>
              <w:rPr>
                <w:rFonts w:ascii="宋体" w:hAnsi="宋体" w:eastAsia="宋体"/>
                <w:b w:val="0"/>
                <w:sz w:val="21"/>
              </w:rPr>
              <w:t>转发FILE_COMPLETE</w:t>
            </w:r>
          </w:p>
        </w:tc>
        <w:tc>
          <w:tcPr>
            <w:tcW w:type="dxa" w:w="2161"/>
          </w:tcPr>
          <w:p>
            <w:r/>
            <w:r>
              <w:rPr>
                <w:rFonts w:ascii="宋体" w:hAnsi="宋体" w:eastAsia="宋体"/>
                <w:b w:val="0"/>
                <w:sz w:val="21"/>
              </w:rPr>
              <w:t>校验文件大小，提示完成</w:t>
            </w:r>
          </w:p>
        </w:tc>
      </w:tr>
    </w:tbl>
    <w:p/>
    <w:p>
      <w:pPr>
        <w:spacing w:before="160" w:after="80"/>
      </w:pPr>
      <w:r>
        <w:rPr>
          <w:rFonts w:ascii="黑体" w:hAnsi="黑体" w:eastAsia="黑体"/>
          <w:b/>
          <w:sz w:val="24"/>
        </w:rPr>
        <w:t>3.3 数据库设计</w:t>
      </w:r>
    </w:p>
    <w:p>
      <w:pPr>
        <w:spacing w:before="120" w:after="60"/>
      </w:pPr>
      <w:r>
        <w:rPr>
          <w:rFonts w:ascii="黑体" w:hAnsi="黑体" w:eastAsia="黑体"/>
          <w:b/>
          <w:sz w:val="21"/>
        </w:rPr>
        <w:t>3.3.1 E-R图</w:t>
      </w:r>
    </w:p>
    <w:p>
      <w:pPr>
        <w:spacing w:line="360" w:lineRule="auto" w:after="60"/>
        <w:ind w:firstLine="420"/>
      </w:pPr>
      <w:r>
        <w:rPr>
          <w:rFonts w:ascii="宋体" w:hAnsi="宋体" w:eastAsia="宋体"/>
          <w:b w:val="0"/>
          <w:sz w:val="21"/>
        </w:rPr>
        <w:t>系统包含三个核心实体：用户（USER）、私聊消息（PRIVATE_MESSAGE）、群聊消息（GROUP_MESSAGE）。实体关系如下表所示：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实体</w:t>
            </w:r>
          </w:p>
        </w:tc>
        <w:tc>
          <w:tcPr>
            <w:tcW w:type="dxa" w:w="2882"/>
          </w:tcPr>
          <w:p>
            <w:pPr>
              <w:jc w:val="center"/>
            </w:pPr>
            <w:r/>
            <w:r>
              <w:rPr>
                <w:rFonts w:ascii="黑体" w:hAnsi="黑体" w:eastAsia="黑体"/>
                <w:b/>
                <w:sz w:val="21"/>
              </w:rPr>
              <w:t>属性</w:t>
            </w:r>
          </w:p>
        </w:tc>
        <w:tc>
          <w:tcPr>
            <w:tcW w:type="dxa" w:w="2882"/>
          </w:tcPr>
          <w:p>
            <w:pPr>
              <w:jc w:val="center"/>
            </w:pPr>
            <w:r/>
            <w:r>
              <w:rPr>
                <w:rFonts w:ascii="黑体" w:hAnsi="黑体" w:eastAsia="黑体"/>
                <w:b/>
                <w:sz w:val="21"/>
              </w:rPr>
              <w:t>关系</w:t>
            </w:r>
          </w:p>
        </w:tc>
      </w:tr>
      <w:tr>
        <w:tc>
          <w:tcPr>
            <w:tcW w:type="dxa" w:w="2882"/>
          </w:tcPr>
          <w:p>
            <w:r/>
            <w:r>
              <w:rPr>
                <w:rFonts w:ascii="宋体" w:hAnsi="宋体" w:eastAsia="宋体"/>
                <w:b w:val="0"/>
                <w:sz w:val="21"/>
              </w:rPr>
              <w:t>USER（用户）</w:t>
            </w:r>
          </w:p>
        </w:tc>
        <w:tc>
          <w:tcPr>
            <w:tcW w:type="dxa" w:w="2882"/>
          </w:tcPr>
          <w:p>
            <w:r/>
            <w:r>
              <w:rPr>
                <w:rFonts w:ascii="宋体" w:hAnsi="宋体" w:eastAsia="宋体"/>
                <w:b w:val="0"/>
                <w:sz w:val="21"/>
              </w:rPr>
              <w:t>username(PK), password, nickname, status</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PRIVATE_MESSAGE（私聊消息）</w:t>
            </w:r>
          </w:p>
        </w:tc>
        <w:tc>
          <w:tcPr>
            <w:tcW w:type="dxa" w:w="2882"/>
          </w:tcPr>
          <w:p>
            <w:r/>
            <w:r>
              <w:rPr>
                <w:rFonts w:ascii="宋体" w:hAnsi="宋体" w:eastAsia="宋体"/>
                <w:b w:val="0"/>
                <w:sz w:val="21"/>
              </w:rPr>
              <w:t>id(PK), sender(FK→USER), receiver(FK→USER), content, timestamp, type</w:t>
            </w:r>
          </w:p>
        </w:tc>
        <w:tc>
          <w:tcPr>
            <w:tcW w:type="dxa" w:w="2882"/>
          </w:tcPr>
          <w:p>
            <w:r/>
            <w:r>
              <w:rPr>
                <w:rFonts w:ascii="宋体" w:hAnsi="宋体" w:eastAsia="宋体"/>
                <w:b w:val="0"/>
                <w:sz w:val="21"/>
              </w:rPr>
              <w:t>USER 1:N（一个用户可发送/接收多条私聊消息）</w:t>
            </w:r>
          </w:p>
        </w:tc>
      </w:tr>
      <w:tr>
        <w:tc>
          <w:tcPr>
            <w:tcW w:type="dxa" w:w="2882"/>
          </w:tcPr>
          <w:p>
            <w:r/>
            <w:r>
              <w:rPr>
                <w:rFonts w:ascii="宋体" w:hAnsi="宋体" w:eastAsia="宋体"/>
                <w:b w:val="0"/>
                <w:sz w:val="21"/>
              </w:rPr>
              <w:t>GROUP_MESSAGE（群聊消息）</w:t>
            </w:r>
          </w:p>
        </w:tc>
        <w:tc>
          <w:tcPr>
            <w:tcW w:type="dxa" w:w="2882"/>
          </w:tcPr>
          <w:p>
            <w:r/>
            <w:r>
              <w:rPr>
                <w:rFonts w:ascii="宋体" w:hAnsi="宋体" w:eastAsia="宋体"/>
                <w:b w:val="0"/>
                <w:sz w:val="21"/>
              </w:rPr>
              <w:t>id(PK), sender(FK→USER), group_id, content, timestamp</w:t>
            </w:r>
          </w:p>
        </w:tc>
        <w:tc>
          <w:tcPr>
            <w:tcW w:type="dxa" w:w="2882"/>
          </w:tcPr>
          <w:p>
            <w:r/>
            <w:r>
              <w:rPr>
                <w:rFonts w:ascii="宋体" w:hAnsi="宋体" w:eastAsia="宋体"/>
                <w:b w:val="0"/>
                <w:sz w:val="21"/>
              </w:rPr>
              <w:t>USER 1:N（一个用户可发送多条群聊消息）</w:t>
            </w:r>
          </w:p>
        </w:tc>
      </w:tr>
    </w:tbl>
    <w:p/>
    <w:p>
      <w:pPr>
        <w:spacing w:before="120" w:after="60"/>
      </w:pPr>
      <w:r>
        <w:rPr>
          <w:rFonts w:ascii="黑体" w:hAnsi="黑体" w:eastAsia="黑体"/>
          <w:b/>
          <w:sz w:val="21"/>
        </w:rPr>
        <w:t>3.3.2 数据表设计</w:t>
      </w:r>
    </w:p>
    <w:p>
      <w:pPr>
        <w:spacing w:line="360" w:lineRule="auto" w:after="60"/>
        <w:ind w:firstLine="420"/>
      </w:pPr>
      <w:r>
        <w:rPr>
          <w:rFonts w:ascii="宋体" w:hAnsi="宋体" w:eastAsia="宋体"/>
          <w:b w:val="0"/>
          <w:sz w:val="21"/>
        </w:rPr>
        <w:t>（1）用户表（user）：</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1"/>
              </w:rPr>
              <w:t>字段名</w:t>
            </w:r>
          </w:p>
        </w:tc>
        <w:tc>
          <w:tcPr>
            <w:tcW w:type="dxa" w:w="1729"/>
          </w:tcPr>
          <w:p>
            <w:pPr>
              <w:jc w:val="center"/>
            </w:pPr>
            <w:r/>
            <w:r>
              <w:rPr>
                <w:rFonts w:ascii="黑体" w:hAnsi="黑体" w:eastAsia="黑体"/>
                <w:b/>
                <w:sz w:val="21"/>
              </w:rPr>
              <w:t>类型</w:t>
            </w:r>
          </w:p>
        </w:tc>
        <w:tc>
          <w:tcPr>
            <w:tcW w:type="dxa" w:w="1729"/>
          </w:tcPr>
          <w:p>
            <w:pPr>
              <w:jc w:val="center"/>
            </w:pPr>
            <w:r/>
            <w:r>
              <w:rPr>
                <w:rFonts w:ascii="黑体" w:hAnsi="黑体" w:eastAsia="黑体"/>
                <w:b/>
                <w:sz w:val="21"/>
              </w:rPr>
              <w:t>长度</w:t>
            </w:r>
          </w:p>
        </w:tc>
        <w:tc>
          <w:tcPr>
            <w:tcW w:type="dxa" w:w="1729"/>
          </w:tcPr>
          <w:p>
            <w:pPr>
              <w:jc w:val="center"/>
            </w:pPr>
            <w:r/>
            <w:r>
              <w:rPr>
                <w:rFonts w:ascii="黑体" w:hAnsi="黑体" w:eastAsia="黑体"/>
                <w:b/>
                <w:sz w:val="21"/>
              </w:rPr>
              <w:t>约束</w:t>
            </w:r>
          </w:p>
        </w:tc>
        <w:tc>
          <w:tcPr>
            <w:tcW w:type="dxa" w:w="1729"/>
          </w:tcPr>
          <w:p>
            <w:pPr>
              <w:jc w:val="center"/>
            </w:pPr>
            <w:r/>
            <w:r>
              <w:rPr>
                <w:rFonts w:ascii="黑体" w:hAnsi="黑体" w:eastAsia="黑体"/>
                <w:b/>
                <w:sz w:val="21"/>
              </w:rPr>
              <w:t>说明</w:t>
            </w:r>
          </w:p>
        </w:tc>
      </w:tr>
      <w:tr>
        <w:tc>
          <w:tcPr>
            <w:tcW w:type="dxa" w:w="1729"/>
          </w:tcPr>
          <w:p>
            <w:r/>
            <w:r>
              <w:rPr>
                <w:rFonts w:ascii="宋体" w:hAnsi="宋体" w:eastAsia="宋体"/>
                <w:b w:val="0"/>
                <w:sz w:val="21"/>
              </w:rPr>
              <w:t>username</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PRIMARY KEY</w:t>
            </w:r>
          </w:p>
        </w:tc>
        <w:tc>
          <w:tcPr>
            <w:tcW w:type="dxa" w:w="1729"/>
          </w:tcPr>
          <w:p>
            <w:r/>
            <w:r>
              <w:rPr>
                <w:rFonts w:ascii="宋体" w:hAnsi="宋体" w:eastAsia="宋体"/>
                <w:b w:val="0"/>
                <w:sz w:val="21"/>
              </w:rPr>
              <w:t>用户名，唯一标识</w:t>
            </w:r>
          </w:p>
        </w:tc>
      </w:tr>
      <w:tr>
        <w:tc>
          <w:tcPr>
            <w:tcW w:type="dxa" w:w="1729"/>
          </w:tcPr>
          <w:p>
            <w:r/>
            <w:r>
              <w:rPr>
                <w:rFonts w:ascii="宋体" w:hAnsi="宋体" w:eastAsia="宋体"/>
                <w:b w:val="0"/>
                <w:sz w:val="21"/>
              </w:rPr>
              <w:t>password</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64</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密码（SHA256哈希值）</w:t>
            </w:r>
          </w:p>
        </w:tc>
      </w:tr>
      <w:tr>
        <w:tc>
          <w:tcPr>
            <w:tcW w:type="dxa" w:w="1729"/>
          </w:tcPr>
          <w:p>
            <w:r/>
            <w:r>
              <w:rPr>
                <w:rFonts w:ascii="宋体" w:hAnsi="宋体" w:eastAsia="宋体"/>
                <w:b w:val="0"/>
                <w:sz w:val="21"/>
              </w:rPr>
              <w:t>nickname</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用户昵称，默认同用户名</w:t>
            </w:r>
          </w:p>
        </w:tc>
      </w:tr>
      <w:tr>
        <w:tc>
          <w:tcPr>
            <w:tcW w:type="dxa" w:w="1729"/>
          </w:tcPr>
          <w:p>
            <w:r/>
            <w:r>
              <w:rPr>
                <w:rFonts w:ascii="宋体" w:hAnsi="宋体" w:eastAsia="宋体"/>
                <w:b w:val="0"/>
                <w:sz w:val="21"/>
              </w:rPr>
              <w:t>status</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16</w:t>
            </w:r>
          </w:p>
        </w:tc>
        <w:tc>
          <w:tcPr>
            <w:tcW w:type="dxa" w:w="1729"/>
          </w:tcPr>
          <w:p>
            <w:r/>
            <w:r>
              <w:rPr>
                <w:rFonts w:ascii="宋体" w:hAnsi="宋体" w:eastAsia="宋体"/>
                <w:b w:val="0"/>
                <w:sz w:val="21"/>
              </w:rPr>
              <w:t>DEFAULT 'offline'</w:t>
            </w:r>
          </w:p>
        </w:tc>
        <w:tc>
          <w:tcPr>
            <w:tcW w:type="dxa" w:w="1729"/>
          </w:tcPr>
          <w:p>
            <w:r/>
            <w:r>
              <w:rPr>
                <w:rFonts w:ascii="宋体" w:hAnsi="宋体" w:eastAsia="宋体"/>
                <w:b w:val="0"/>
                <w:sz w:val="21"/>
              </w:rPr>
              <w:t>在线状态：online/offline</w:t>
            </w:r>
          </w:p>
        </w:tc>
      </w:tr>
    </w:tbl>
    <w:p/>
    <w:p>
      <w:pPr>
        <w:spacing w:line="360" w:lineRule="auto" w:after="60"/>
        <w:ind w:firstLine="420"/>
      </w:pPr>
      <w:r>
        <w:rPr>
          <w:rFonts w:ascii="宋体" w:hAnsi="宋体" w:eastAsia="宋体"/>
          <w:b w:val="0"/>
          <w:sz w:val="21"/>
        </w:rPr>
        <w:t>（2）私聊消息表（private_message）：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1"/>
              </w:rPr>
              <w:t>字段名</w:t>
            </w:r>
          </w:p>
        </w:tc>
        <w:tc>
          <w:tcPr>
            <w:tcW w:type="dxa" w:w="1729"/>
          </w:tcPr>
          <w:p>
            <w:pPr>
              <w:jc w:val="center"/>
            </w:pPr>
            <w:r/>
            <w:r>
              <w:rPr>
                <w:rFonts w:ascii="黑体" w:hAnsi="黑体" w:eastAsia="黑体"/>
                <w:b/>
                <w:sz w:val="21"/>
              </w:rPr>
              <w:t>类型</w:t>
            </w:r>
          </w:p>
        </w:tc>
        <w:tc>
          <w:tcPr>
            <w:tcW w:type="dxa" w:w="1729"/>
          </w:tcPr>
          <w:p>
            <w:pPr>
              <w:jc w:val="center"/>
            </w:pPr>
            <w:r/>
            <w:r>
              <w:rPr>
                <w:rFonts w:ascii="黑体" w:hAnsi="黑体" w:eastAsia="黑体"/>
                <w:b/>
                <w:sz w:val="21"/>
              </w:rPr>
              <w:t>长度</w:t>
            </w:r>
          </w:p>
        </w:tc>
        <w:tc>
          <w:tcPr>
            <w:tcW w:type="dxa" w:w="1729"/>
          </w:tcPr>
          <w:p>
            <w:pPr>
              <w:jc w:val="center"/>
            </w:pPr>
            <w:r/>
            <w:r>
              <w:rPr>
                <w:rFonts w:ascii="黑体" w:hAnsi="黑体" w:eastAsia="黑体"/>
                <w:b/>
                <w:sz w:val="21"/>
              </w:rPr>
              <w:t>约束</w:t>
            </w:r>
          </w:p>
        </w:tc>
        <w:tc>
          <w:tcPr>
            <w:tcW w:type="dxa" w:w="1729"/>
          </w:tcPr>
          <w:p>
            <w:pPr>
              <w:jc w:val="center"/>
            </w:pPr>
            <w:r/>
            <w:r>
              <w:rPr>
                <w:rFonts w:ascii="黑体" w:hAnsi="黑体" w:eastAsia="黑体"/>
                <w:b/>
                <w:sz w:val="21"/>
              </w:rPr>
              <w:t>说明</w:t>
            </w:r>
          </w:p>
        </w:tc>
      </w:tr>
      <w:tr>
        <w:tc>
          <w:tcPr>
            <w:tcW w:type="dxa" w:w="1729"/>
          </w:tcPr>
          <w:p>
            <w:r/>
            <w:r>
              <w:rPr>
                <w:rFonts w:ascii="宋体" w:hAnsi="宋体" w:eastAsia="宋体"/>
                <w:b w:val="0"/>
                <w:sz w:val="21"/>
              </w:rPr>
              <w:t>id</w:t>
            </w:r>
          </w:p>
        </w:tc>
        <w:tc>
          <w:tcPr>
            <w:tcW w:type="dxa" w:w="1729"/>
          </w:tcPr>
          <w:p>
            <w:r/>
            <w:r>
              <w:rPr>
                <w:rFonts w:ascii="宋体" w:hAnsi="宋体" w:eastAsia="宋体"/>
                <w:b w:val="0"/>
                <w:sz w:val="21"/>
              </w:rPr>
              <w:t>INTEGER</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PRIMARY KEY AUTOINCREMENT</w:t>
            </w:r>
          </w:p>
        </w:tc>
        <w:tc>
          <w:tcPr>
            <w:tcW w:type="dxa" w:w="1729"/>
          </w:tcPr>
          <w:p>
            <w:r/>
            <w:r>
              <w:rPr>
                <w:rFonts w:ascii="宋体" w:hAnsi="宋体" w:eastAsia="宋体"/>
                <w:b w:val="0"/>
                <w:sz w:val="21"/>
              </w:rPr>
              <w:t>消息唯一ID</w:t>
            </w:r>
          </w:p>
        </w:tc>
      </w:tr>
      <w:tr>
        <w:tc>
          <w:tcPr>
            <w:tcW w:type="dxa" w:w="1729"/>
          </w:tcPr>
          <w:p>
            <w:r/>
            <w:r>
              <w:rPr>
                <w:rFonts w:ascii="宋体" w:hAnsi="宋体" w:eastAsia="宋体"/>
                <w:b w:val="0"/>
                <w:sz w:val="21"/>
              </w:rPr>
              <w:t>sender</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NOT NULL, FK→user</w:t>
            </w:r>
          </w:p>
        </w:tc>
        <w:tc>
          <w:tcPr>
            <w:tcW w:type="dxa" w:w="1729"/>
          </w:tcPr>
          <w:p>
            <w:r/>
            <w:r>
              <w:rPr>
                <w:rFonts w:ascii="宋体" w:hAnsi="宋体" w:eastAsia="宋体"/>
                <w:b w:val="0"/>
                <w:sz w:val="21"/>
              </w:rPr>
              <w:t>消息发送者</w:t>
            </w:r>
          </w:p>
        </w:tc>
      </w:tr>
      <w:tr>
        <w:tc>
          <w:tcPr>
            <w:tcW w:type="dxa" w:w="1729"/>
          </w:tcPr>
          <w:p>
            <w:r/>
            <w:r>
              <w:rPr>
                <w:rFonts w:ascii="宋体" w:hAnsi="宋体" w:eastAsia="宋体"/>
                <w:b w:val="0"/>
                <w:sz w:val="21"/>
              </w:rPr>
              <w:t>receiver</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NOT NULL, FK→user</w:t>
            </w:r>
          </w:p>
        </w:tc>
        <w:tc>
          <w:tcPr>
            <w:tcW w:type="dxa" w:w="1729"/>
          </w:tcPr>
          <w:p>
            <w:r/>
            <w:r>
              <w:rPr>
                <w:rFonts w:ascii="宋体" w:hAnsi="宋体" w:eastAsia="宋体"/>
                <w:b w:val="0"/>
                <w:sz w:val="21"/>
              </w:rPr>
              <w:t>消息接收者</w:t>
            </w:r>
          </w:p>
        </w:tc>
      </w:tr>
      <w:tr>
        <w:tc>
          <w:tcPr>
            <w:tcW w:type="dxa" w:w="1729"/>
          </w:tcPr>
          <w:p>
            <w:r/>
            <w:r>
              <w:rPr>
                <w:rFonts w:ascii="宋体" w:hAnsi="宋体" w:eastAsia="宋体"/>
                <w:b w:val="0"/>
                <w:sz w:val="21"/>
              </w:rPr>
              <w:t>content</w:t>
            </w:r>
          </w:p>
        </w:tc>
        <w:tc>
          <w:tcPr>
            <w:tcW w:type="dxa" w:w="1729"/>
          </w:tcPr>
          <w:p>
            <w:r/>
            <w:r>
              <w:rPr>
                <w:rFonts w:ascii="宋体" w:hAnsi="宋体" w:eastAsia="宋体"/>
                <w:b w:val="0"/>
                <w:sz w:val="21"/>
              </w:rPr>
              <w:t>TEXT</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消息内容（文本）</w:t>
            </w:r>
          </w:p>
        </w:tc>
      </w:tr>
      <w:tr>
        <w:tc>
          <w:tcPr>
            <w:tcW w:type="dxa" w:w="1729"/>
          </w:tcPr>
          <w:p>
            <w:r/>
            <w:r>
              <w:rPr>
                <w:rFonts w:ascii="宋体" w:hAnsi="宋体" w:eastAsia="宋体"/>
                <w:b w:val="0"/>
                <w:sz w:val="21"/>
              </w:rPr>
              <w:t>timestamp</w:t>
            </w:r>
          </w:p>
        </w:tc>
        <w:tc>
          <w:tcPr>
            <w:tcW w:type="dxa" w:w="1729"/>
          </w:tcPr>
          <w:p>
            <w:r/>
            <w:r>
              <w:rPr>
                <w:rFonts w:ascii="宋体" w:hAnsi="宋体" w:eastAsia="宋体"/>
                <w:b w:val="0"/>
                <w:sz w:val="21"/>
              </w:rPr>
              <w:t>DATETIME</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消息发送时间</w:t>
            </w:r>
          </w:p>
        </w:tc>
      </w:tr>
      <w:tr>
        <w:tc>
          <w:tcPr>
            <w:tcW w:type="dxa" w:w="1729"/>
          </w:tcPr>
          <w:p>
            <w:r/>
            <w:r>
              <w:rPr>
                <w:rFonts w:ascii="宋体" w:hAnsi="宋体" w:eastAsia="宋体"/>
                <w:b w:val="0"/>
                <w:sz w:val="21"/>
              </w:rPr>
              <w:t>type</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16</w:t>
            </w:r>
          </w:p>
        </w:tc>
        <w:tc>
          <w:tcPr>
            <w:tcW w:type="dxa" w:w="1729"/>
          </w:tcPr>
          <w:p>
            <w:r/>
            <w:r>
              <w:rPr>
                <w:rFonts w:ascii="宋体" w:hAnsi="宋体" w:eastAsia="宋体"/>
                <w:b w:val="0"/>
                <w:sz w:val="21"/>
              </w:rPr>
              <w:t>DEFAULT 'text'</w:t>
            </w:r>
          </w:p>
        </w:tc>
        <w:tc>
          <w:tcPr>
            <w:tcW w:type="dxa" w:w="1729"/>
          </w:tcPr>
          <w:p>
            <w:r/>
            <w:r>
              <w:rPr>
                <w:rFonts w:ascii="宋体" w:hAnsi="宋体" w:eastAsia="宋体"/>
                <w:b w:val="0"/>
                <w:sz w:val="21"/>
              </w:rPr>
              <w:t>消息类型：text/file</w:t>
            </w:r>
          </w:p>
        </w:tc>
      </w:tr>
    </w:tbl>
    <w:p/>
    <w:p>
      <w:pPr>
        <w:spacing w:line="360" w:lineRule="auto" w:after="60"/>
        <w:ind w:firstLine="420"/>
      </w:pPr>
      <w:r>
        <w:rPr>
          <w:rFonts w:ascii="宋体" w:hAnsi="宋体" w:eastAsia="宋体"/>
          <w:b w:val="0"/>
          <w:sz w:val="21"/>
        </w:rPr>
        <w:t>（3）群聊消息表（group_message）：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1"/>
              </w:rPr>
              <w:t>字段名</w:t>
            </w:r>
          </w:p>
        </w:tc>
        <w:tc>
          <w:tcPr>
            <w:tcW w:type="dxa" w:w="1729"/>
          </w:tcPr>
          <w:p>
            <w:pPr>
              <w:jc w:val="center"/>
            </w:pPr>
            <w:r/>
            <w:r>
              <w:rPr>
                <w:rFonts w:ascii="黑体" w:hAnsi="黑体" w:eastAsia="黑体"/>
                <w:b/>
                <w:sz w:val="21"/>
              </w:rPr>
              <w:t>类型</w:t>
            </w:r>
          </w:p>
        </w:tc>
        <w:tc>
          <w:tcPr>
            <w:tcW w:type="dxa" w:w="1729"/>
          </w:tcPr>
          <w:p>
            <w:pPr>
              <w:jc w:val="center"/>
            </w:pPr>
            <w:r/>
            <w:r>
              <w:rPr>
                <w:rFonts w:ascii="黑体" w:hAnsi="黑体" w:eastAsia="黑体"/>
                <w:b/>
                <w:sz w:val="21"/>
              </w:rPr>
              <w:t>长度</w:t>
            </w:r>
          </w:p>
        </w:tc>
        <w:tc>
          <w:tcPr>
            <w:tcW w:type="dxa" w:w="1729"/>
          </w:tcPr>
          <w:p>
            <w:pPr>
              <w:jc w:val="center"/>
            </w:pPr>
            <w:r/>
            <w:r>
              <w:rPr>
                <w:rFonts w:ascii="黑体" w:hAnsi="黑体" w:eastAsia="黑体"/>
                <w:b/>
                <w:sz w:val="21"/>
              </w:rPr>
              <w:t>约束</w:t>
            </w:r>
          </w:p>
        </w:tc>
        <w:tc>
          <w:tcPr>
            <w:tcW w:type="dxa" w:w="1729"/>
          </w:tcPr>
          <w:p>
            <w:pPr>
              <w:jc w:val="center"/>
            </w:pPr>
            <w:r/>
            <w:r>
              <w:rPr>
                <w:rFonts w:ascii="黑体" w:hAnsi="黑体" w:eastAsia="黑体"/>
                <w:b/>
                <w:sz w:val="21"/>
              </w:rPr>
              <w:t>说明</w:t>
            </w:r>
          </w:p>
        </w:tc>
      </w:tr>
      <w:tr>
        <w:tc>
          <w:tcPr>
            <w:tcW w:type="dxa" w:w="1729"/>
          </w:tcPr>
          <w:p>
            <w:r/>
            <w:r>
              <w:rPr>
                <w:rFonts w:ascii="宋体" w:hAnsi="宋体" w:eastAsia="宋体"/>
                <w:b w:val="0"/>
                <w:sz w:val="21"/>
              </w:rPr>
              <w:t>id</w:t>
            </w:r>
          </w:p>
        </w:tc>
        <w:tc>
          <w:tcPr>
            <w:tcW w:type="dxa" w:w="1729"/>
          </w:tcPr>
          <w:p>
            <w:r/>
            <w:r>
              <w:rPr>
                <w:rFonts w:ascii="宋体" w:hAnsi="宋体" w:eastAsia="宋体"/>
                <w:b w:val="0"/>
                <w:sz w:val="21"/>
              </w:rPr>
              <w:t>INTEGER</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PRIMARY KEY AUTOINCREMENT</w:t>
            </w:r>
          </w:p>
        </w:tc>
        <w:tc>
          <w:tcPr>
            <w:tcW w:type="dxa" w:w="1729"/>
          </w:tcPr>
          <w:p>
            <w:r/>
            <w:r>
              <w:rPr>
                <w:rFonts w:ascii="宋体" w:hAnsi="宋体" w:eastAsia="宋体"/>
                <w:b w:val="0"/>
                <w:sz w:val="21"/>
              </w:rPr>
              <w:t>消息唯一ID</w:t>
            </w:r>
          </w:p>
        </w:tc>
      </w:tr>
      <w:tr>
        <w:tc>
          <w:tcPr>
            <w:tcW w:type="dxa" w:w="1729"/>
          </w:tcPr>
          <w:p>
            <w:r/>
            <w:r>
              <w:rPr>
                <w:rFonts w:ascii="宋体" w:hAnsi="宋体" w:eastAsia="宋体"/>
                <w:b w:val="0"/>
                <w:sz w:val="21"/>
              </w:rPr>
              <w:t>sender</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NOT NULL, FK→user</w:t>
            </w:r>
          </w:p>
        </w:tc>
        <w:tc>
          <w:tcPr>
            <w:tcW w:type="dxa" w:w="1729"/>
          </w:tcPr>
          <w:p>
            <w:r/>
            <w:r>
              <w:rPr>
                <w:rFonts w:ascii="宋体" w:hAnsi="宋体" w:eastAsia="宋体"/>
                <w:b w:val="0"/>
                <w:sz w:val="21"/>
              </w:rPr>
              <w:t>消息发送者</w:t>
            </w:r>
          </w:p>
        </w:tc>
      </w:tr>
      <w:tr>
        <w:tc>
          <w:tcPr>
            <w:tcW w:type="dxa" w:w="1729"/>
          </w:tcPr>
          <w:p>
            <w:r/>
            <w:r>
              <w:rPr>
                <w:rFonts w:ascii="宋体" w:hAnsi="宋体" w:eastAsia="宋体"/>
                <w:b w:val="0"/>
                <w:sz w:val="21"/>
              </w:rPr>
              <w:t>group_id</w:t>
            </w:r>
          </w:p>
        </w:tc>
        <w:tc>
          <w:tcPr>
            <w:tcW w:type="dxa" w:w="1729"/>
          </w:tcPr>
          <w:p>
            <w:r/>
            <w:r>
              <w:rPr>
                <w:rFonts w:ascii="宋体" w:hAnsi="宋体" w:eastAsia="宋体"/>
                <w:b w:val="0"/>
                <w:sz w:val="21"/>
              </w:rPr>
              <w:t>VARCHAR</w:t>
            </w:r>
          </w:p>
        </w:tc>
        <w:tc>
          <w:tcPr>
            <w:tcW w:type="dxa" w:w="1729"/>
          </w:tcPr>
          <w:p>
            <w:r/>
            <w:r>
              <w:rPr>
                <w:rFonts w:ascii="宋体" w:hAnsi="宋体" w:eastAsia="宋体"/>
                <w:b w:val="0"/>
                <w:sz w:val="21"/>
              </w:rPr>
              <w:t>32</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群组标识</w:t>
            </w:r>
          </w:p>
        </w:tc>
      </w:tr>
      <w:tr>
        <w:tc>
          <w:tcPr>
            <w:tcW w:type="dxa" w:w="1729"/>
          </w:tcPr>
          <w:p>
            <w:r/>
            <w:r>
              <w:rPr>
                <w:rFonts w:ascii="宋体" w:hAnsi="宋体" w:eastAsia="宋体"/>
                <w:b w:val="0"/>
                <w:sz w:val="21"/>
              </w:rPr>
              <w:t>content</w:t>
            </w:r>
          </w:p>
        </w:tc>
        <w:tc>
          <w:tcPr>
            <w:tcW w:type="dxa" w:w="1729"/>
          </w:tcPr>
          <w:p>
            <w:r/>
            <w:r>
              <w:rPr>
                <w:rFonts w:ascii="宋体" w:hAnsi="宋体" w:eastAsia="宋体"/>
                <w:b w:val="0"/>
                <w:sz w:val="21"/>
              </w:rPr>
              <w:t>TEXT</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消息内容</w:t>
            </w:r>
          </w:p>
        </w:tc>
      </w:tr>
      <w:tr>
        <w:tc>
          <w:tcPr>
            <w:tcW w:type="dxa" w:w="1729"/>
          </w:tcPr>
          <w:p>
            <w:r/>
            <w:r>
              <w:rPr>
                <w:rFonts w:ascii="宋体" w:hAnsi="宋体" w:eastAsia="宋体"/>
                <w:b w:val="0"/>
                <w:sz w:val="21"/>
              </w:rPr>
              <w:t>timestamp</w:t>
            </w:r>
          </w:p>
        </w:tc>
        <w:tc>
          <w:tcPr>
            <w:tcW w:type="dxa" w:w="1729"/>
          </w:tcPr>
          <w:p>
            <w:r/>
            <w:r>
              <w:rPr>
                <w:rFonts w:ascii="宋体" w:hAnsi="宋体" w:eastAsia="宋体"/>
                <w:b w:val="0"/>
                <w:sz w:val="21"/>
              </w:rPr>
              <w:t>DATETIME</w:t>
            </w:r>
          </w:p>
        </w:tc>
        <w:tc>
          <w:tcPr>
            <w:tcW w:type="dxa" w:w="1729"/>
          </w:tcPr>
          <w:p>
            <w:r/>
            <w:r>
              <w:rPr>
                <w:rFonts w:ascii="宋体" w:hAnsi="宋体" w:eastAsia="宋体"/>
                <w:b w:val="0"/>
                <w:sz w:val="21"/>
              </w:rPr>
              <w:t>—</w:t>
            </w:r>
          </w:p>
        </w:tc>
        <w:tc>
          <w:tcPr>
            <w:tcW w:type="dxa" w:w="1729"/>
          </w:tcPr>
          <w:p>
            <w:r/>
            <w:r>
              <w:rPr>
                <w:rFonts w:ascii="宋体" w:hAnsi="宋体" w:eastAsia="宋体"/>
                <w:b w:val="0"/>
                <w:sz w:val="21"/>
              </w:rPr>
              <w:t>NOT NULL</w:t>
            </w:r>
          </w:p>
        </w:tc>
        <w:tc>
          <w:tcPr>
            <w:tcW w:type="dxa" w:w="1729"/>
          </w:tcPr>
          <w:p>
            <w:r/>
            <w:r>
              <w:rPr>
                <w:rFonts w:ascii="宋体" w:hAnsi="宋体" w:eastAsia="宋体"/>
                <w:b w:val="0"/>
                <w:sz w:val="21"/>
              </w:rPr>
              <w:t>消息发送时间</w:t>
            </w:r>
          </w:p>
        </w:tc>
      </w:tr>
    </w:tbl>
    <w:p/>
    <w:p>
      <w:pPr>
        <w:spacing w:before="160" w:after="80"/>
      </w:pPr>
      <w:r>
        <w:rPr>
          <w:rFonts w:ascii="黑体" w:hAnsi="黑体" w:eastAsia="黑体"/>
          <w:b/>
          <w:sz w:val="24"/>
        </w:rPr>
        <w:t>3.4 核心类设计</w:t>
      </w:r>
    </w:p>
    <w:p>
      <w:pPr>
        <w:spacing w:before="120" w:after="60"/>
      </w:pPr>
      <w:r>
        <w:rPr>
          <w:rFonts w:ascii="黑体" w:hAnsi="黑体" w:eastAsia="黑体"/>
          <w:b/>
          <w:sz w:val="21"/>
        </w:rPr>
        <w:t>3.4.1 类图</w:t>
      </w:r>
    </w:p>
    <w:p>
      <w:pPr>
        <w:spacing w:line="360" w:lineRule="auto" w:after="60"/>
        <w:ind w:firstLine="420"/>
      </w:pPr>
      <w:r>
        <w:rPr>
          <w:rFonts w:ascii="宋体" w:hAnsi="宋体" w:eastAsia="宋体"/>
          <w:b w:val="0"/>
          <w:sz w:val="21"/>
        </w:rPr>
        <w:t>系统核心类的结构和关系如下表所示：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类名</w:t>
            </w:r>
          </w:p>
        </w:tc>
        <w:tc>
          <w:tcPr>
            <w:tcW w:type="dxa" w:w="2161"/>
          </w:tcPr>
          <w:p>
            <w:pPr>
              <w:jc w:val="center"/>
            </w:pPr>
            <w:r/>
            <w:r>
              <w:rPr>
                <w:rFonts w:ascii="黑体" w:hAnsi="黑体" w:eastAsia="黑体"/>
                <w:b/>
                <w:sz w:val="21"/>
              </w:rPr>
              <w:t>职责</w:t>
            </w:r>
          </w:p>
        </w:tc>
        <w:tc>
          <w:tcPr>
            <w:tcW w:type="dxa" w:w="2161"/>
          </w:tcPr>
          <w:p>
            <w:pPr>
              <w:jc w:val="center"/>
            </w:pPr>
            <w:r/>
            <w:r>
              <w:rPr>
                <w:rFonts w:ascii="黑体" w:hAnsi="黑体" w:eastAsia="黑体"/>
                <w:b/>
                <w:sz w:val="21"/>
              </w:rPr>
              <w:t>主要属性</w:t>
            </w:r>
          </w:p>
        </w:tc>
        <w:tc>
          <w:tcPr>
            <w:tcW w:type="dxa" w:w="2161"/>
          </w:tcPr>
          <w:p>
            <w:pPr>
              <w:jc w:val="center"/>
            </w:pPr>
            <w:r/>
            <w:r>
              <w:rPr>
                <w:rFonts w:ascii="黑体" w:hAnsi="黑体" w:eastAsia="黑体"/>
                <w:b/>
                <w:sz w:val="21"/>
              </w:rPr>
              <w:t>主要方法</w:t>
            </w:r>
          </w:p>
        </w:tc>
      </w:tr>
      <w:tr>
        <w:tc>
          <w:tcPr>
            <w:tcW w:type="dxa" w:w="2161"/>
          </w:tcPr>
          <w:p>
            <w:r/>
            <w:r>
              <w:rPr>
                <w:rFonts w:ascii="宋体" w:hAnsi="宋体" w:eastAsia="宋体"/>
                <w:b w:val="0"/>
                <w:sz w:val="21"/>
              </w:rPr>
              <w:t>ChatClient</w:t>
            </w:r>
          </w:p>
        </w:tc>
        <w:tc>
          <w:tcPr>
            <w:tcW w:type="dxa" w:w="2161"/>
          </w:tcPr>
          <w:p>
            <w:r/>
            <w:r>
              <w:rPr>
                <w:rFonts w:ascii="宋体" w:hAnsi="宋体" w:eastAsia="宋体"/>
                <w:b w:val="0"/>
                <w:sz w:val="21"/>
              </w:rPr>
              <w:t>客户端网络通信核心</w:t>
            </w:r>
          </w:p>
        </w:tc>
        <w:tc>
          <w:tcPr>
            <w:tcW w:type="dxa" w:w="2161"/>
          </w:tcPr>
          <w:p>
            <w:r/>
            <w:r>
              <w:rPr>
                <w:rFonts w:ascii="宋体" w:hAnsi="宋体" w:eastAsia="宋体"/>
                <w:b w:val="0"/>
                <w:sz w:val="21"/>
              </w:rPr>
              <w:t>_socket, _host, _port, _username, _running, _callbacks, _file_buffers</w:t>
            </w:r>
          </w:p>
        </w:tc>
        <w:tc>
          <w:tcPr>
            <w:tcW w:type="dxa" w:w="2161"/>
          </w:tcPr>
          <w:p>
            <w:r/>
            <w:r>
              <w:rPr>
                <w:rFonts w:ascii="宋体" w:hAnsi="宋体" w:eastAsia="宋体"/>
                <w:b w:val="0"/>
                <w:sz w:val="21"/>
              </w:rPr>
              <w:t>connect(), disconnect(), login(), register(), send_private_msg(), send_group_msg(), send_file_request(), start_send_file(), request_history(), set_callback()</w:t>
            </w:r>
          </w:p>
        </w:tc>
      </w:tr>
      <w:tr>
        <w:tc>
          <w:tcPr>
            <w:tcW w:type="dxa" w:w="2161"/>
          </w:tcPr>
          <w:p>
            <w:r/>
            <w:r>
              <w:rPr>
                <w:rFonts w:ascii="宋体" w:hAnsi="宋体" w:eastAsia="宋体"/>
                <w:b w:val="0"/>
                <w:sz w:val="21"/>
              </w:rPr>
              <w:t>ChatServer</w:t>
            </w:r>
          </w:p>
        </w:tc>
        <w:tc>
          <w:tcPr>
            <w:tcW w:type="dxa" w:w="2161"/>
          </w:tcPr>
          <w:p>
            <w:r/>
            <w:r>
              <w:rPr>
                <w:rFonts w:ascii="宋体" w:hAnsi="宋体" w:eastAsia="宋体"/>
                <w:b w:val="0"/>
                <w:sz w:val="21"/>
              </w:rPr>
              <w:t>服务端核心</w:t>
            </w:r>
          </w:p>
        </w:tc>
        <w:tc>
          <w:tcPr>
            <w:tcW w:type="dxa" w:w="2161"/>
          </w:tcPr>
          <w:p>
            <w:r/>
            <w:r>
              <w:rPr>
                <w:rFonts w:ascii="宋体" w:hAnsi="宋体" w:eastAsia="宋体"/>
                <w:b w:val="0"/>
                <w:sz w:val="21"/>
              </w:rPr>
              <w:t>_host, _port, _server_socket, _running, manager</w:t>
            </w:r>
          </w:p>
        </w:tc>
        <w:tc>
          <w:tcPr>
            <w:tcW w:type="dxa" w:w="2161"/>
          </w:tcPr>
          <w:p>
            <w:r/>
            <w:r>
              <w:rPr>
                <w:rFonts w:ascii="宋体" w:hAnsi="宋体" w:eastAsia="宋体"/>
                <w:b w:val="0"/>
                <w:sz w:val="21"/>
              </w:rPr>
              <w:t>start(), stop(), handle_login(), handle_register(), handle_private_msg(), handle_group_msg()</w:t>
            </w:r>
          </w:p>
        </w:tc>
      </w:tr>
      <w:tr>
        <w:tc>
          <w:tcPr>
            <w:tcW w:type="dxa" w:w="2161"/>
          </w:tcPr>
          <w:p>
            <w:r/>
            <w:r>
              <w:rPr>
                <w:rFonts w:ascii="宋体" w:hAnsi="宋体" w:eastAsia="宋体"/>
                <w:b w:val="0"/>
                <w:sz w:val="21"/>
              </w:rPr>
              <w:t>Database</w:t>
            </w:r>
          </w:p>
        </w:tc>
        <w:tc>
          <w:tcPr>
            <w:tcW w:type="dxa" w:w="2161"/>
          </w:tcPr>
          <w:p>
            <w:r/>
            <w:r>
              <w:rPr>
                <w:rFonts w:ascii="宋体" w:hAnsi="宋体" w:eastAsia="宋体"/>
                <w:b w:val="0"/>
                <w:sz w:val="21"/>
              </w:rPr>
              <w:t>数据库访问层</w:t>
            </w:r>
          </w:p>
        </w:tc>
        <w:tc>
          <w:tcPr>
            <w:tcW w:type="dxa" w:w="2161"/>
          </w:tcPr>
          <w:p>
            <w:r/>
            <w:r>
              <w:rPr>
                <w:rFonts w:ascii="宋体" w:hAnsi="宋体" w:eastAsia="宋体"/>
                <w:b w:val="0"/>
                <w:sz w:val="21"/>
              </w:rPr>
              <w:t>conn (sqlite3.Connection)</w:t>
            </w:r>
          </w:p>
        </w:tc>
        <w:tc>
          <w:tcPr>
            <w:tcW w:type="dxa" w:w="2161"/>
          </w:tcPr>
          <w:p>
            <w:r/>
            <w:r>
              <w:rPr>
                <w:rFonts w:ascii="宋体" w:hAnsi="宋体" w:eastAsia="宋体"/>
                <w:b w:val="0"/>
                <w:sz w:val="21"/>
              </w:rPr>
              <w:t>init_db(), register_user(), verify_user(), save_private_msg(), save_group_msg(), get_private_history(), get_group_history()</w:t>
            </w:r>
          </w:p>
        </w:tc>
      </w:tr>
      <w:tr>
        <w:tc>
          <w:tcPr>
            <w:tcW w:type="dxa" w:w="2161"/>
          </w:tcPr>
          <w:p>
            <w:r/>
            <w:r>
              <w:rPr>
                <w:rFonts w:ascii="宋体" w:hAnsi="宋体" w:eastAsia="宋体"/>
                <w:b w:val="0"/>
                <w:sz w:val="21"/>
              </w:rPr>
              <w:t>ConnectionManager</w:t>
            </w:r>
          </w:p>
        </w:tc>
        <w:tc>
          <w:tcPr>
            <w:tcW w:type="dxa" w:w="2161"/>
          </w:tcPr>
          <w:p>
            <w:r/>
            <w:r>
              <w:rPr>
                <w:rFonts w:ascii="宋体" w:hAnsi="宋体" w:eastAsia="宋体"/>
                <w:b w:val="0"/>
                <w:sz w:val="21"/>
              </w:rPr>
              <w:t>连接管理器</w:t>
            </w:r>
          </w:p>
        </w:tc>
        <w:tc>
          <w:tcPr>
            <w:tcW w:type="dxa" w:w="2161"/>
          </w:tcPr>
          <w:p>
            <w:r/>
            <w:r>
              <w:rPr>
                <w:rFonts w:ascii="宋体" w:hAnsi="宋体" w:eastAsia="宋体"/>
                <w:b w:val="0"/>
                <w:sz w:val="21"/>
              </w:rPr>
              <w:t>_clients (dict)</w:t>
            </w:r>
          </w:p>
        </w:tc>
        <w:tc>
          <w:tcPr>
            <w:tcW w:type="dxa" w:w="2161"/>
          </w:tcPr>
          <w:p>
            <w:r/>
            <w:r>
              <w:rPr>
                <w:rFonts w:ascii="宋体" w:hAnsi="宋体" w:eastAsia="宋体"/>
                <w:b w:val="0"/>
                <w:sz w:val="21"/>
              </w:rPr>
              <w:t>add_client(), remove_client(), get_client(), get_online_list(), broadcast()</w:t>
            </w:r>
          </w:p>
        </w:tc>
      </w:tr>
      <w:tr>
        <w:tc>
          <w:tcPr>
            <w:tcW w:type="dxa" w:w="2161"/>
          </w:tcPr>
          <w:p>
            <w:r/>
            <w:r>
              <w:rPr>
                <w:rFonts w:ascii="宋体" w:hAnsi="宋体" w:eastAsia="宋体"/>
                <w:b w:val="0"/>
                <w:sz w:val="21"/>
              </w:rPr>
              <w:t>LoginWindow</w:t>
            </w:r>
          </w:p>
        </w:tc>
        <w:tc>
          <w:tcPr>
            <w:tcW w:type="dxa" w:w="2161"/>
          </w:tcPr>
          <w:p>
            <w:r/>
            <w:r>
              <w:rPr>
                <w:rFonts w:ascii="宋体" w:hAnsi="宋体" w:eastAsia="宋体"/>
                <w:b w:val="0"/>
                <w:sz w:val="21"/>
              </w:rPr>
              <w:t>登录/注册界面</w:t>
            </w:r>
          </w:p>
        </w:tc>
        <w:tc>
          <w:tcPr>
            <w:tcW w:type="dxa" w:w="2161"/>
          </w:tcPr>
          <w:p>
            <w:r/>
            <w:r>
              <w:rPr>
                <w:rFonts w:ascii="宋体" w:hAnsi="宋体" w:eastAsia="宋体"/>
                <w:b w:val="0"/>
                <w:sz w:val="21"/>
              </w:rPr>
              <w:t>client, root, _mode</w:t>
            </w:r>
          </w:p>
        </w:tc>
        <w:tc>
          <w:tcPr>
            <w:tcW w:type="dxa" w:w="2161"/>
          </w:tcPr>
          <w:p>
            <w:r/>
            <w:r>
              <w:rPr>
                <w:rFonts w:ascii="宋体" w:hAnsi="宋体" w:eastAsia="宋体"/>
                <w:b w:val="0"/>
                <w:sz w:val="21"/>
              </w:rPr>
              <w:t>_setup_ui(), _do_login(), _do_register(), _open_main_window()</w:t>
            </w:r>
          </w:p>
        </w:tc>
      </w:tr>
      <w:tr>
        <w:tc>
          <w:tcPr>
            <w:tcW w:type="dxa" w:w="2161"/>
          </w:tcPr>
          <w:p>
            <w:r/>
            <w:r>
              <w:rPr>
                <w:rFonts w:ascii="宋体" w:hAnsi="宋体" w:eastAsia="宋体"/>
                <w:b w:val="0"/>
                <w:sz w:val="21"/>
              </w:rPr>
              <w:t>MainWindow</w:t>
            </w:r>
          </w:p>
        </w:tc>
        <w:tc>
          <w:tcPr>
            <w:tcW w:type="dxa" w:w="2161"/>
          </w:tcPr>
          <w:p>
            <w:r/>
            <w:r>
              <w:rPr>
                <w:rFonts w:ascii="宋体" w:hAnsi="宋体" w:eastAsia="宋体"/>
                <w:b w:val="0"/>
                <w:sz w:val="21"/>
              </w:rPr>
              <w:t>主界面</w:t>
            </w:r>
          </w:p>
        </w:tc>
        <w:tc>
          <w:tcPr>
            <w:tcW w:type="dxa" w:w="2161"/>
          </w:tcPr>
          <w:p>
            <w:r/>
            <w:r>
              <w:rPr>
                <w:rFonts w:ascii="宋体" w:hAnsi="宋体" w:eastAsia="宋体"/>
                <w:b w:val="0"/>
                <w:sz w:val="21"/>
              </w:rPr>
              <w:t>client, root, online_users</w:t>
            </w:r>
          </w:p>
        </w:tc>
        <w:tc>
          <w:tcPr>
            <w:tcW w:type="dxa" w:w="2161"/>
          </w:tcPr>
          <w:p>
            <w:r/>
            <w:r>
              <w:rPr>
                <w:rFonts w:ascii="宋体" w:hAnsi="宋体" w:eastAsia="宋体"/>
                <w:b w:val="0"/>
                <w:sz w:val="21"/>
              </w:rPr>
              <w:t>_setup_ui(), _update_user_list(), _open_chat(), _open_group_chat()</w:t>
            </w:r>
          </w:p>
        </w:tc>
      </w:tr>
      <w:tr>
        <w:tc>
          <w:tcPr>
            <w:tcW w:type="dxa" w:w="2161"/>
          </w:tcPr>
          <w:p>
            <w:r/>
            <w:r>
              <w:rPr>
                <w:rFonts w:ascii="宋体" w:hAnsi="宋体" w:eastAsia="宋体"/>
                <w:b w:val="0"/>
                <w:sz w:val="21"/>
              </w:rPr>
              <w:t>ChatWindow</w:t>
            </w:r>
          </w:p>
        </w:tc>
        <w:tc>
          <w:tcPr>
            <w:tcW w:type="dxa" w:w="2161"/>
          </w:tcPr>
          <w:p>
            <w:r/>
            <w:r>
              <w:rPr>
                <w:rFonts w:ascii="宋体" w:hAnsi="宋体" w:eastAsia="宋体"/>
                <w:b w:val="0"/>
                <w:sz w:val="21"/>
              </w:rPr>
              <w:t>私聊窗口</w:t>
            </w:r>
          </w:p>
        </w:tc>
        <w:tc>
          <w:tcPr>
            <w:tcW w:type="dxa" w:w="2161"/>
          </w:tcPr>
          <w:p>
            <w:r/>
            <w:r>
              <w:rPr>
                <w:rFonts w:ascii="宋体" w:hAnsi="宋体" w:eastAsia="宋体"/>
                <w:b w:val="0"/>
                <w:sz w:val="21"/>
              </w:rPr>
              <w:t>client, peer, root</w:t>
            </w:r>
          </w:p>
        </w:tc>
        <w:tc>
          <w:tcPr>
            <w:tcW w:type="dxa" w:w="2161"/>
          </w:tcPr>
          <w:p>
            <w:r/>
            <w:r>
              <w:rPr>
                <w:rFonts w:ascii="宋体" w:hAnsi="宋体" w:eastAsia="宋体"/>
                <w:b w:val="0"/>
                <w:sz w:val="21"/>
              </w:rPr>
              <w:t>_setup_ui(), _send_message(), _on_message(), _send_file()</w:t>
            </w:r>
          </w:p>
        </w:tc>
      </w:tr>
      <w:tr>
        <w:tc>
          <w:tcPr>
            <w:tcW w:type="dxa" w:w="2161"/>
          </w:tcPr>
          <w:p>
            <w:r/>
            <w:r>
              <w:rPr>
                <w:rFonts w:ascii="宋体" w:hAnsi="宋体" w:eastAsia="宋体"/>
                <w:b w:val="0"/>
                <w:sz w:val="21"/>
              </w:rPr>
              <w:t>GroupChatWindow</w:t>
            </w:r>
          </w:p>
        </w:tc>
        <w:tc>
          <w:tcPr>
            <w:tcW w:type="dxa" w:w="2161"/>
          </w:tcPr>
          <w:p>
            <w:r/>
            <w:r>
              <w:rPr>
                <w:rFonts w:ascii="宋体" w:hAnsi="宋体" w:eastAsia="宋体"/>
                <w:b w:val="0"/>
                <w:sz w:val="21"/>
              </w:rPr>
              <w:t>群聊窗口</w:t>
            </w:r>
          </w:p>
        </w:tc>
        <w:tc>
          <w:tcPr>
            <w:tcW w:type="dxa" w:w="2161"/>
          </w:tcPr>
          <w:p>
            <w:r/>
            <w:r>
              <w:rPr>
                <w:rFonts w:ascii="宋体" w:hAnsi="宋体" w:eastAsia="宋体"/>
                <w:b w:val="0"/>
                <w:sz w:val="21"/>
              </w:rPr>
              <w:t>client, root</w:t>
            </w:r>
          </w:p>
        </w:tc>
        <w:tc>
          <w:tcPr>
            <w:tcW w:type="dxa" w:w="2161"/>
          </w:tcPr>
          <w:p>
            <w:r/>
            <w:r>
              <w:rPr>
                <w:rFonts w:ascii="宋体" w:hAnsi="宋体" w:eastAsia="宋体"/>
                <w:b w:val="0"/>
                <w:sz w:val="21"/>
              </w:rPr>
              <w:t>_setup_ui(), _send_message(), _on_message()</w:t>
            </w:r>
          </w:p>
        </w:tc>
      </w:tr>
    </w:tbl>
    <w:p/>
    <w:p>
      <w:pPr>
        <w:spacing w:line="360" w:lineRule="auto" w:after="60"/>
        <w:ind w:firstLine="420"/>
      </w:pPr>
      <w:r>
        <w:rPr>
          <w:rFonts w:ascii="宋体" w:hAnsi="宋体" w:eastAsia="宋体"/>
          <w:b w:val="0"/>
          <w:sz w:val="21"/>
        </w:rPr>
        <w:t>类间关系：</w:t>
      </w:r>
    </w:p>
    <w:p>
      <w:pPr>
        <w:spacing w:line="360" w:lineRule="auto" w:after="40"/>
        <w:ind w:left="420"/>
      </w:pPr>
      <w:r>
        <w:rPr>
          <w:rFonts w:ascii="宋体" w:hAnsi="宋体" w:eastAsia="宋体"/>
          <w:b w:val="0"/>
          <w:sz w:val="21"/>
        </w:rPr>
        <w:t xml:space="preserve">  ChatClient 与 ChatServer：通过TCP Socket通信，ChatClient发起连接，ChatServer接受连接</w:t>
      </w:r>
    </w:p>
    <w:p>
      <w:pPr>
        <w:spacing w:line="360" w:lineRule="auto" w:after="40"/>
        <w:ind w:left="420"/>
      </w:pPr>
      <w:r>
        <w:rPr>
          <w:rFonts w:ascii="宋体" w:hAnsi="宋体" w:eastAsia="宋体"/>
          <w:b w:val="0"/>
          <w:sz w:val="21"/>
        </w:rPr>
        <w:t xml:space="preserve">  ChatServer 与 Database：ChatServer调用Database进行数据持久化操作</w:t>
      </w:r>
    </w:p>
    <w:p>
      <w:pPr>
        <w:spacing w:line="360" w:lineRule="auto" w:after="40"/>
        <w:ind w:left="420"/>
      </w:pPr>
      <w:r>
        <w:rPr>
          <w:rFonts w:ascii="宋体" w:hAnsi="宋体" w:eastAsia="宋体"/>
          <w:b w:val="0"/>
          <w:sz w:val="21"/>
        </w:rPr>
        <w:t xml:space="preserve">  LoginWindow / MainWindow / ChatWindow / GroupChatWindow 与 ChatClient：各界面通过ChatClient的回调机制接收服务端消息</w:t>
      </w:r>
    </w:p>
    <w:p>
      <w:pPr>
        <w:spacing w:line="360" w:lineRule="auto" w:after="40"/>
        <w:ind w:left="420"/>
      </w:pPr>
      <w:r>
        <w:rPr>
          <w:rFonts w:ascii="宋体" w:hAnsi="宋体" w:eastAsia="宋体"/>
          <w:b w:val="0"/>
          <w:sz w:val="21"/>
        </w:rPr>
        <w:t xml:space="preserve">  ChatServer 与 ConnectionManager：ChatServer使用ConnectionManager管理所有客户端连接</w:t>
      </w:r>
    </w:p>
    <w:p>
      <w:pPr>
        <w:spacing w:before="120" w:after="60"/>
      </w:pPr>
      <w:r>
        <w:rPr>
          <w:rFonts w:ascii="黑体" w:hAnsi="黑体" w:eastAsia="黑体"/>
          <w:b/>
          <w:sz w:val="21"/>
        </w:rPr>
        <w:t>3.4.2 核心类详细设计</w:t>
      </w:r>
    </w:p>
    <w:p>
      <w:pPr>
        <w:spacing w:line="360" w:lineRule="auto" w:after="60"/>
        <w:ind w:firstLine="420"/>
      </w:pPr>
      <w:r>
        <w:rPr>
          <w:rFonts w:ascii="宋体" w:hAnsi="宋体" w:eastAsia="宋体"/>
          <w:b w:val="0"/>
          <w:sz w:val="21"/>
        </w:rPr>
        <w:t>（1）ChatClient 类（客户端核心）：</w:t>
      </w:r>
    </w:p>
    <w:p>
      <w:pPr>
        <w:spacing w:line="360" w:lineRule="auto" w:after="60"/>
        <w:ind w:firstLine="420"/>
      </w:pPr>
      <w:r>
        <w:rPr>
          <w:rFonts w:ascii="宋体" w:hAnsi="宋体" w:eastAsia="宋体"/>
          <w:b w:val="0"/>
          <w:sz w:val="21"/>
        </w:rPr>
        <w:t>职责：管理与服务端的TCP连接，负责消息的发送、接收和回调分发。</w:t>
      </w:r>
    </w:p>
    <w:p>
      <w:pPr>
        <w:spacing w:line="288" w:lineRule="auto" w:after="60"/>
        <w:ind w:left="420"/>
      </w:pPr>
      <w:r>
        <w:rPr>
          <w:rFonts w:ascii="Courier New" w:hAnsi="Courier New" w:eastAsia="Courier New"/>
          <w:b w:val="0"/>
          <w:sz w:val="18"/>
        </w:rPr>
        <w:t>class ChatClient:</w:t>
      </w:r>
    </w:p>
    <w:p>
      <w:pPr>
        <w:spacing w:line="288" w:lineRule="auto" w:after="60"/>
        <w:ind w:left="420"/>
      </w:pPr>
      <w:r>
        <w:rPr>
          <w:rFonts w:ascii="Courier New" w:hAnsi="Courier New" w:eastAsia="Courier New"/>
          <w:b w:val="0"/>
          <w:sz w:val="18"/>
        </w:rPr>
        <w:t xml:space="preserve">    def __init__(self):</w:t>
      </w:r>
    </w:p>
    <w:p>
      <w:pPr>
        <w:spacing w:line="288" w:lineRule="auto" w:after="60"/>
        <w:ind w:left="420"/>
      </w:pPr>
      <w:r>
        <w:rPr>
          <w:rFonts w:ascii="Courier New" w:hAnsi="Courier New" w:eastAsia="Courier New"/>
          <w:b w:val="0"/>
          <w:sz w:val="18"/>
        </w:rPr>
        <w:t xml:space="preserve">        self._socket = None          # TCP Socket对象</w:t>
      </w:r>
    </w:p>
    <w:p>
      <w:pPr>
        <w:spacing w:line="288" w:lineRule="auto" w:after="60"/>
        <w:ind w:left="420"/>
      </w:pPr>
      <w:r>
        <w:rPr>
          <w:rFonts w:ascii="Courier New" w:hAnsi="Courier New" w:eastAsia="Courier New"/>
          <w:b w:val="0"/>
          <w:sz w:val="18"/>
        </w:rPr>
        <w:t xml:space="preserve">        self._host = "127.0.0.1"     # 服务器IP</w:t>
      </w:r>
    </w:p>
    <w:p>
      <w:pPr>
        <w:spacing w:line="288" w:lineRule="auto" w:after="60"/>
        <w:ind w:left="420"/>
      </w:pPr>
      <w:r>
        <w:rPr>
          <w:rFonts w:ascii="Courier New" w:hAnsi="Courier New" w:eastAsia="Courier New"/>
          <w:b w:val="0"/>
          <w:sz w:val="18"/>
        </w:rPr>
        <w:t xml:space="preserve">        self._port = 8888            # 服务器端口</w:t>
      </w:r>
    </w:p>
    <w:p>
      <w:pPr>
        <w:spacing w:line="288" w:lineRule="auto" w:after="60"/>
        <w:ind w:left="420"/>
      </w:pPr>
      <w:r>
        <w:rPr>
          <w:rFonts w:ascii="Courier New" w:hAnsi="Courier New" w:eastAsia="Courier New"/>
          <w:b w:val="0"/>
          <w:sz w:val="18"/>
        </w:rPr>
        <w:t xml:space="preserve">        self._username = None        # 当前登录用户名</w:t>
      </w:r>
    </w:p>
    <w:p>
      <w:pPr>
        <w:spacing w:line="288" w:lineRule="auto" w:after="60"/>
        <w:ind w:left="420"/>
      </w:pPr>
      <w:r>
        <w:rPr>
          <w:rFonts w:ascii="Courier New" w:hAnsi="Courier New" w:eastAsia="Courier New"/>
          <w:b w:val="0"/>
          <w:sz w:val="18"/>
        </w:rPr>
        <w:t xml:space="preserve">        self._running = False        # 连接运行状态</w:t>
      </w:r>
    </w:p>
    <w:p>
      <w:pPr>
        <w:spacing w:line="288" w:lineRule="auto" w:after="60"/>
        <w:ind w:left="420"/>
      </w:pPr>
      <w:r>
        <w:rPr>
          <w:rFonts w:ascii="Courier New" w:hAnsi="Courier New" w:eastAsia="Courier New"/>
          <w:b w:val="0"/>
          <w:sz w:val="18"/>
        </w:rPr>
        <w:t xml:space="preserve">        self._callbacks = {}         # 消息回调函数字典</w:t>
      </w:r>
    </w:p>
    <w:p>
      <w:pPr>
        <w:spacing w:line="288" w:lineRule="auto" w:after="60"/>
        <w:ind w:left="420"/>
      </w:pPr>
      <w:r>
        <w:rPr>
          <w:rFonts w:ascii="Courier New" w:hAnsi="Courier New" w:eastAsia="Courier New"/>
          <w:b w:val="0"/>
          <w:sz w:val="18"/>
        </w:rPr>
        <w:t xml:space="preserve">        self._initial_online_list = []  # 初始在线列表缓存</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connect(self, host, port) -&gt; bool:</w:t>
      </w:r>
    </w:p>
    <w:p>
      <w:pPr>
        <w:spacing w:line="288" w:lineRule="auto" w:after="60"/>
        <w:ind w:left="420"/>
      </w:pPr>
      <w:r>
        <w:rPr>
          <w:rFonts w:ascii="Courier New" w:hAnsi="Courier New" w:eastAsia="Courier New"/>
          <w:b w:val="0"/>
          <w:sz w:val="18"/>
        </w:rPr>
        <w:t xml:space="preserve">        """建立TCP连接，启动监听线程和心跳线程"""</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disconnect(self):</w:t>
      </w:r>
    </w:p>
    <w:p>
      <w:pPr>
        <w:spacing w:line="288" w:lineRule="auto" w:after="60"/>
        <w:ind w:left="420"/>
      </w:pPr>
      <w:r>
        <w:rPr>
          <w:rFonts w:ascii="Courier New" w:hAnsi="Courier New" w:eastAsia="Courier New"/>
          <w:b w:val="0"/>
          <w:sz w:val="18"/>
        </w:rPr>
        <w:t xml:space="preserve">        """发送QUIT消息并关闭连接"""</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login(self, username, password) -&gt; bool:</w:t>
      </w:r>
    </w:p>
    <w:p>
      <w:pPr>
        <w:spacing w:line="288" w:lineRule="auto" w:after="60"/>
        <w:ind w:left="420"/>
      </w:pPr>
      <w:r>
        <w:rPr>
          <w:rFonts w:ascii="Courier New" w:hAnsi="Courier New" w:eastAsia="Courier New"/>
          <w:b w:val="0"/>
          <w:sz w:val="18"/>
        </w:rPr>
        <w:t xml:space="preserve">        """设置用户名并发送LOGIN消息"""</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_listen_loop(self):</w:t>
      </w:r>
    </w:p>
    <w:p>
      <w:pPr>
        <w:spacing w:line="288" w:lineRule="auto" w:after="60"/>
        <w:ind w:left="420"/>
      </w:pPr>
      <w:r>
        <w:rPr>
          <w:rFonts w:ascii="Courier New" w:hAnsi="Courier New" w:eastAsia="Courier New"/>
          <w:b w:val="0"/>
          <w:sz w:val="18"/>
        </w:rPr>
        <w:t xml:space="preserve">        """消息监听线程：持续接收并分发JSON消息"""</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_dispatch(self, msg):</w:t>
      </w:r>
    </w:p>
    <w:p>
      <w:pPr>
        <w:spacing w:line="288" w:lineRule="auto" w:after="60"/>
        <w:ind w:left="420"/>
      </w:pPr>
      <w:r>
        <w:rPr>
          <w:rFonts w:ascii="Courier New" w:hAnsi="Courier New" w:eastAsia="Courier New"/>
          <w:b w:val="0"/>
          <w:sz w:val="18"/>
        </w:rPr>
        <w:t xml:space="preserve">        """根据消息类型触发对应回调函数"""</w:t>
      </w:r>
    </w:p>
    <w:p>
      <w:pPr>
        <w:spacing w:line="360" w:lineRule="auto" w:after="60"/>
        <w:ind w:firstLine="420"/>
      </w:pPr>
      <w:r>
        <w:rPr>
          <w:rFonts w:ascii="宋体" w:hAnsi="宋体" w:eastAsia="宋体"/>
          <w:b w:val="0"/>
          <w:sz w:val="21"/>
        </w:rPr>
        <w:t>（2）ChatServer 类（服务端核心）：</w:t>
      </w:r>
    </w:p>
    <w:p>
      <w:pPr>
        <w:spacing w:line="360" w:lineRule="auto" w:after="60"/>
        <w:ind w:firstLine="420"/>
      </w:pPr>
      <w:r>
        <w:rPr>
          <w:rFonts w:ascii="宋体" w:hAnsi="宋体" w:eastAsia="宋体"/>
          <w:b w:val="0"/>
          <w:sz w:val="21"/>
        </w:rPr>
        <w:t>职责：监听客户端连接，管理在线用户，路由和转发消息。</w:t>
      </w:r>
    </w:p>
    <w:p>
      <w:pPr>
        <w:spacing w:line="288" w:lineRule="auto" w:after="60"/>
        <w:ind w:left="420"/>
      </w:pPr>
      <w:r>
        <w:rPr>
          <w:rFonts w:ascii="Courier New" w:hAnsi="Courier New" w:eastAsia="Courier New"/>
          <w:b w:val="0"/>
          <w:sz w:val="18"/>
        </w:rPr>
        <w:t>class ChatServer:</w:t>
      </w:r>
    </w:p>
    <w:p>
      <w:pPr>
        <w:spacing w:line="288" w:lineRule="auto" w:after="60"/>
        <w:ind w:left="420"/>
      </w:pPr>
      <w:r>
        <w:rPr>
          <w:rFonts w:ascii="Courier New" w:hAnsi="Courier New" w:eastAsia="Courier New"/>
          <w:b w:val="0"/>
          <w:sz w:val="18"/>
        </w:rPr>
        <w:t xml:space="preserve">    def __init__(self, host, port):</w:t>
      </w:r>
    </w:p>
    <w:p>
      <w:pPr>
        <w:spacing w:line="288" w:lineRule="auto" w:after="60"/>
        <w:ind w:left="420"/>
      </w:pPr>
      <w:r>
        <w:rPr>
          <w:rFonts w:ascii="Courier New" w:hAnsi="Courier New" w:eastAsia="Courier New"/>
          <w:b w:val="0"/>
          <w:sz w:val="18"/>
        </w:rPr>
        <w:t xml:space="preserve">        self._host = host</w:t>
      </w:r>
    </w:p>
    <w:p>
      <w:pPr>
        <w:spacing w:line="288" w:lineRule="auto" w:after="60"/>
        <w:ind w:left="420"/>
      </w:pPr>
      <w:r>
        <w:rPr>
          <w:rFonts w:ascii="Courier New" w:hAnsi="Courier New" w:eastAsia="Courier New"/>
          <w:b w:val="0"/>
          <w:sz w:val="18"/>
        </w:rPr>
        <w:t xml:space="preserve">        self._port = port</w:t>
      </w:r>
    </w:p>
    <w:p>
      <w:pPr>
        <w:spacing w:line="288" w:lineRule="auto" w:after="60"/>
        <w:ind w:left="420"/>
      </w:pPr>
      <w:r>
        <w:rPr>
          <w:rFonts w:ascii="Courier New" w:hAnsi="Courier New" w:eastAsia="Courier New"/>
          <w:b w:val="0"/>
          <w:sz w:val="18"/>
        </w:rPr>
        <w:t xml:space="preserve">        self._server_socket = None</w:t>
      </w:r>
    </w:p>
    <w:p>
      <w:pPr>
        <w:spacing w:line="288" w:lineRule="auto" w:after="60"/>
        <w:ind w:left="420"/>
      </w:pPr>
      <w:r>
        <w:rPr>
          <w:rFonts w:ascii="Courier New" w:hAnsi="Courier New" w:eastAsia="Courier New"/>
          <w:b w:val="0"/>
          <w:sz w:val="18"/>
        </w:rPr>
        <w:t xml:space="preserve">        self._running = False</w:t>
      </w:r>
    </w:p>
    <w:p>
      <w:pPr>
        <w:spacing w:line="288" w:lineRule="auto" w:after="60"/>
        <w:ind w:left="420"/>
      </w:pPr>
      <w:r>
        <w:rPr>
          <w:rFonts w:ascii="Courier New" w:hAnsi="Courier New" w:eastAsia="Courier New"/>
          <w:b w:val="0"/>
          <w:sz w:val="18"/>
        </w:rPr>
        <w:t xml:space="preserve">        self.manager = ConnectionManager()</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start(self):</w:t>
      </w:r>
    </w:p>
    <w:p>
      <w:pPr>
        <w:spacing w:line="288" w:lineRule="auto" w:after="60"/>
        <w:ind w:left="420"/>
      </w:pPr>
      <w:r>
        <w:rPr>
          <w:rFonts w:ascii="Courier New" w:hAnsi="Courier New" w:eastAsia="Courier New"/>
          <w:b w:val="0"/>
          <w:sz w:val="18"/>
        </w:rPr>
        <w:t xml:space="preserve">        """初始化数据库，绑定端口，进入accept循环"""</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_handle_client(self, conn, addr):</w:t>
      </w:r>
    </w:p>
    <w:p>
      <w:pPr>
        <w:spacing w:line="288" w:lineRule="auto" w:after="60"/>
        <w:ind w:left="420"/>
      </w:pPr>
      <w:r>
        <w:rPr>
          <w:rFonts w:ascii="Courier New" w:hAnsi="Courier New" w:eastAsia="Courier New"/>
          <w:b w:val="0"/>
          <w:sz w:val="18"/>
        </w:rPr>
        <w:t xml:space="preserve">        """客户端处理线程：接收消息→路由→响应"""</w:t>
      </w:r>
    </w:p>
    <w:p>
      <w:pPr>
        <w:spacing w:line="360" w:lineRule="auto" w:after="60"/>
        <w:ind w:firstLine="420"/>
      </w:pPr>
      <w:r>
        <w:rPr>
          <w:rFonts w:ascii="宋体" w:hAnsi="宋体" w:eastAsia="宋体"/>
          <w:b w:val="0"/>
          <w:sz w:val="21"/>
        </w:rPr>
        <w:t>（3）Database 类（数据库访问层）：</w:t>
      </w:r>
    </w:p>
    <w:p>
      <w:pPr>
        <w:spacing w:line="360" w:lineRule="auto" w:after="60"/>
        <w:ind w:firstLine="420"/>
      </w:pPr>
      <w:r>
        <w:rPr>
          <w:rFonts w:ascii="宋体" w:hAnsi="宋体" w:eastAsia="宋体"/>
          <w:b w:val="0"/>
          <w:sz w:val="21"/>
        </w:rPr>
        <w:t>职责：封装所有SQLite数据库操作，提供线程安全的CRUD接口。</w:t>
      </w:r>
    </w:p>
    <w:p>
      <w:pPr>
        <w:spacing w:line="288" w:lineRule="auto" w:after="60"/>
        <w:ind w:left="420"/>
      </w:pPr>
      <w:r>
        <w:rPr>
          <w:rFonts w:ascii="Courier New" w:hAnsi="Courier New" w:eastAsia="Courier New"/>
          <w:b w:val="0"/>
          <w:sz w:val="18"/>
        </w:rPr>
        <w:t>class Database:</w:t>
      </w:r>
    </w:p>
    <w:p>
      <w:pPr>
        <w:spacing w:line="288" w:lineRule="auto" w:after="60"/>
        <w:ind w:left="420"/>
      </w:pPr>
      <w:r>
        <w:rPr>
          <w:rFonts w:ascii="Courier New" w:hAnsi="Courier New" w:eastAsia="Courier New"/>
          <w:b w:val="0"/>
          <w:sz w:val="18"/>
        </w:rPr>
        <w:t xml:space="preserve">    def __init__(self, db_path="chat.db"):</w:t>
      </w:r>
    </w:p>
    <w:p>
      <w:pPr>
        <w:spacing w:line="288" w:lineRule="auto" w:after="60"/>
        <w:ind w:left="420"/>
      </w:pPr>
      <w:r>
        <w:rPr>
          <w:rFonts w:ascii="Courier New" w:hAnsi="Courier New" w:eastAsia="Courier New"/>
          <w:b w:val="0"/>
          <w:sz w:val="18"/>
        </w:rPr>
        <w:t xml:space="preserve">        self.conn = sqlite3.connect(db_path, check_same_thread=False)</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init_db(self):</w:t>
      </w:r>
    </w:p>
    <w:p>
      <w:pPr>
        <w:spacing w:line="288" w:lineRule="auto" w:after="60"/>
        <w:ind w:left="420"/>
      </w:pPr>
      <w:r>
        <w:rPr>
          <w:rFonts w:ascii="Courier New" w:hAnsi="Courier New" w:eastAsia="Courier New"/>
          <w:b w:val="0"/>
          <w:sz w:val="18"/>
        </w:rPr>
        <w:t xml:space="preserve">        """创建user、private_message、group_message表"""</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register_user(self, username, password) -&gt; (bool, str):</w:t>
      </w:r>
    </w:p>
    <w:p>
      <w:pPr>
        <w:spacing w:line="288" w:lineRule="auto" w:after="60"/>
        <w:ind w:left="420"/>
      </w:pPr>
      <w:r>
        <w:rPr>
          <w:rFonts w:ascii="Courier New" w:hAnsi="Courier New" w:eastAsia="Courier New"/>
          <w:b w:val="0"/>
          <w:sz w:val="18"/>
        </w:rPr>
        <w:t xml:space="preserve">        """注册新用户，密码SHA256哈希存储"""</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verify_user(self, username, password) -&gt; (bool, str):</w:t>
      </w:r>
    </w:p>
    <w:p>
      <w:pPr>
        <w:spacing w:line="288" w:lineRule="auto" w:after="60"/>
        <w:ind w:left="420"/>
      </w:pPr>
      <w:r>
        <w:rPr>
          <w:rFonts w:ascii="Courier New" w:hAnsi="Courier New" w:eastAsia="Courier New"/>
          <w:b w:val="0"/>
          <w:sz w:val="18"/>
        </w:rPr>
        <w:t xml:space="preserve">        """验证用户登录"""</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save_private_msg(self, sender, receiver, content, timestamp):</w:t>
      </w:r>
    </w:p>
    <w:p>
      <w:pPr>
        <w:spacing w:line="288" w:lineRule="auto" w:after="60"/>
        <w:ind w:left="420"/>
      </w:pPr>
      <w:r>
        <w:rPr>
          <w:rFonts w:ascii="Courier New" w:hAnsi="Courier New" w:eastAsia="Courier New"/>
          <w:b w:val="0"/>
          <w:sz w:val="18"/>
        </w:rPr>
        <w:t xml:space="preserve">        """保存私聊消息"""</w:t>
      </w:r>
    </w:p>
    <w:p>
      <w:pPr>
        <w:spacing w:line="288" w:lineRule="auto" w:after="60"/>
        <w:ind w:left="420"/>
      </w:pPr>
      <w:r>
        <w:rPr>
          <w:rFonts w:ascii="Courier New" w:hAnsi="Courier New" w:eastAsia="Courier New"/>
          <w:b w:val="0"/>
          <w:sz w:val="18"/>
        </w:rPr>
      </w:r>
    </w:p>
    <w:p>
      <w:pPr>
        <w:spacing w:line="288" w:lineRule="auto" w:after="60"/>
        <w:ind w:left="420"/>
      </w:pPr>
      <w:r>
        <w:rPr>
          <w:rFonts w:ascii="Courier New" w:hAnsi="Courier New" w:eastAsia="Courier New"/>
          <w:b w:val="0"/>
          <w:sz w:val="18"/>
        </w:rPr>
        <w:t xml:space="preserve">    def get_private_history(self, user1, user2) -&gt; list:</w:t>
      </w:r>
    </w:p>
    <w:p>
      <w:pPr>
        <w:spacing w:line="288" w:lineRule="auto" w:after="60"/>
        <w:ind w:left="420"/>
      </w:pPr>
      <w:r>
        <w:rPr>
          <w:rFonts w:ascii="Courier New" w:hAnsi="Courier New" w:eastAsia="Courier New"/>
          <w:b w:val="0"/>
          <w:sz w:val="18"/>
        </w:rPr>
        <w:t xml:space="preserve">        """获取两个用户之间的聊天历史"""</w:t>
      </w:r>
    </w:p>
    <w:p>
      <w:pPr>
        <w:spacing w:before="160" w:after="80"/>
      </w:pPr>
      <w:r>
        <w:rPr>
          <w:rFonts w:ascii="黑体" w:hAnsi="黑体" w:eastAsia="黑体"/>
          <w:b/>
          <w:sz w:val="24"/>
        </w:rPr>
        <w:t>3.5 核心流程设计</w:t>
      </w:r>
    </w:p>
    <w:p>
      <w:pPr>
        <w:spacing w:before="120" w:after="60"/>
      </w:pPr>
      <w:r>
        <w:rPr>
          <w:rFonts w:ascii="黑体" w:hAnsi="黑体" w:eastAsia="黑体"/>
          <w:b/>
          <w:sz w:val="21"/>
        </w:rPr>
        <w:t>3.5.1 用户登录流程图</w:t>
      </w:r>
    </w:p>
    <w:p>
      <w:pPr>
        <w:spacing w:line="360" w:lineRule="auto" w:after="60"/>
        <w:ind w:firstLine="420"/>
      </w:pPr>
      <w:r>
        <w:rPr>
          <w:rFonts w:ascii="宋体" w:hAnsi="宋体" w:eastAsia="宋体"/>
          <w:b w:val="0"/>
          <w:sz w:val="21"/>
        </w:rPr>
        <w:t>用户登录流程如下表所示：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步骤</w:t>
            </w:r>
          </w:p>
        </w:tc>
        <w:tc>
          <w:tcPr>
            <w:tcW w:type="dxa" w:w="2882"/>
          </w:tcPr>
          <w:p>
            <w:pPr>
              <w:jc w:val="center"/>
            </w:pPr>
            <w:r/>
            <w:r>
              <w:rPr>
                <w:rFonts w:ascii="黑体" w:hAnsi="黑体" w:eastAsia="黑体"/>
                <w:b/>
                <w:sz w:val="21"/>
              </w:rPr>
              <w:t>操作</w:t>
            </w:r>
          </w:p>
        </w:tc>
        <w:tc>
          <w:tcPr>
            <w:tcW w:type="dxa" w:w="2882"/>
          </w:tcPr>
          <w:p>
            <w:pPr>
              <w:jc w:val="center"/>
            </w:pPr>
            <w:r/>
            <w:r>
              <w:rPr>
                <w:rFonts w:ascii="黑体" w:hAnsi="黑体" w:eastAsia="黑体"/>
                <w:b/>
                <w:sz w:val="21"/>
              </w:rPr>
              <w:t>条件/结果</w:t>
            </w:r>
          </w:p>
        </w:tc>
      </w:tr>
      <w:tr>
        <w:tc>
          <w:tcPr>
            <w:tcW w:type="dxa" w:w="2882"/>
          </w:tcPr>
          <w:p>
            <w:r/>
            <w:r>
              <w:rPr>
                <w:rFonts w:ascii="宋体" w:hAnsi="宋体" w:eastAsia="宋体"/>
                <w:b w:val="0"/>
                <w:sz w:val="21"/>
              </w:rPr>
              <w:t>1</w:t>
            </w:r>
          </w:p>
        </w:tc>
        <w:tc>
          <w:tcPr>
            <w:tcW w:type="dxa" w:w="2882"/>
          </w:tcPr>
          <w:p>
            <w:r/>
            <w:r>
              <w:rPr>
                <w:rFonts w:ascii="宋体" w:hAnsi="宋体" w:eastAsia="宋体"/>
                <w:b w:val="0"/>
                <w:sz w:val="21"/>
              </w:rPr>
              <w:t>用户输入IP、端口、用户名、密码</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2</w:t>
            </w:r>
          </w:p>
        </w:tc>
        <w:tc>
          <w:tcPr>
            <w:tcW w:type="dxa" w:w="2882"/>
          </w:tcPr>
          <w:p>
            <w:r/>
            <w:r>
              <w:rPr>
                <w:rFonts w:ascii="宋体" w:hAnsi="宋体" w:eastAsia="宋体"/>
                <w:b w:val="0"/>
                <w:sz w:val="21"/>
              </w:rPr>
              <w:t>客户端连接服务端</w:t>
            </w:r>
          </w:p>
        </w:tc>
        <w:tc>
          <w:tcPr>
            <w:tcW w:type="dxa" w:w="2882"/>
          </w:tcPr>
          <w:p>
            <w:r/>
            <w:r>
              <w:rPr>
                <w:rFonts w:ascii="宋体" w:hAnsi="宋体" w:eastAsia="宋体"/>
                <w:b w:val="0"/>
                <w:sz w:val="21"/>
              </w:rPr>
              <w:t>失败 → 提示"连接失败" → 结束</w:t>
            </w:r>
          </w:p>
        </w:tc>
      </w:tr>
      <w:tr>
        <w:tc>
          <w:tcPr>
            <w:tcW w:type="dxa" w:w="2882"/>
          </w:tcPr>
          <w:p>
            <w:r/>
            <w:r>
              <w:rPr>
                <w:rFonts w:ascii="宋体" w:hAnsi="宋体" w:eastAsia="宋体"/>
                <w:b w:val="0"/>
                <w:sz w:val="21"/>
              </w:rPr>
              <w:t>3</w:t>
            </w:r>
          </w:p>
        </w:tc>
        <w:tc>
          <w:tcPr>
            <w:tcW w:type="dxa" w:w="2882"/>
          </w:tcPr>
          <w:p>
            <w:r/>
            <w:r>
              <w:rPr>
                <w:rFonts w:ascii="宋体" w:hAnsi="宋体" w:eastAsia="宋体"/>
                <w:b w:val="0"/>
                <w:sz w:val="21"/>
              </w:rPr>
              <w:t>发送LOGIN消息</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4</w:t>
            </w:r>
          </w:p>
        </w:tc>
        <w:tc>
          <w:tcPr>
            <w:tcW w:type="dxa" w:w="2882"/>
          </w:tcPr>
          <w:p>
            <w:r/>
            <w:r>
              <w:rPr>
                <w:rFonts w:ascii="宋体" w:hAnsi="宋体" w:eastAsia="宋体"/>
                <w:b w:val="0"/>
                <w:sz w:val="21"/>
              </w:rPr>
              <w:t>服务端验证用户名和密码</w:t>
            </w:r>
          </w:p>
        </w:tc>
        <w:tc>
          <w:tcPr>
            <w:tcW w:type="dxa" w:w="2882"/>
          </w:tcPr>
          <w:p>
            <w:r/>
            <w:r>
              <w:rPr>
                <w:rFonts w:ascii="宋体" w:hAnsi="宋体" w:eastAsia="宋体"/>
                <w:b w:val="0"/>
                <w:sz w:val="21"/>
              </w:rPr>
              <w:t>用户名不存在 → 返回ERROR → 结束</w:t>
            </w:r>
          </w:p>
        </w:tc>
      </w:tr>
      <w:tr>
        <w:tc>
          <w:tcPr>
            <w:tcW w:type="dxa" w:w="2882"/>
          </w:tcPr>
          <w:p>
            <w:r/>
            <w:r>
              <w:rPr>
                <w:rFonts w:ascii="宋体" w:hAnsi="宋体" w:eastAsia="宋体"/>
                <w:b w:val="0"/>
                <w:sz w:val="21"/>
              </w:rPr>
              <w:t>5</w:t>
            </w:r>
          </w:p>
        </w:tc>
        <w:tc>
          <w:tcPr>
            <w:tcW w:type="dxa" w:w="2882"/>
          </w:tcPr>
          <w:p>
            <w:r/>
            <w:r>
              <w:rPr>
                <w:rFonts w:ascii="宋体" w:hAnsi="宋体" w:eastAsia="宋体"/>
                <w:b w:val="0"/>
                <w:sz w:val="21"/>
              </w:rPr>
              <w:t>—</w:t>
            </w:r>
          </w:p>
        </w:tc>
        <w:tc>
          <w:tcPr>
            <w:tcW w:type="dxa" w:w="2882"/>
          </w:tcPr>
          <w:p>
            <w:r/>
            <w:r>
              <w:rPr>
                <w:rFonts w:ascii="宋体" w:hAnsi="宋体" w:eastAsia="宋体"/>
                <w:b w:val="0"/>
                <w:sz w:val="21"/>
              </w:rPr>
              <w:t>密码错误 → 返回ERROR → 结束</w:t>
            </w:r>
          </w:p>
        </w:tc>
      </w:tr>
      <w:tr>
        <w:tc>
          <w:tcPr>
            <w:tcW w:type="dxa" w:w="2882"/>
          </w:tcPr>
          <w:p>
            <w:r/>
            <w:r>
              <w:rPr>
                <w:rFonts w:ascii="宋体" w:hAnsi="宋体" w:eastAsia="宋体"/>
                <w:b w:val="0"/>
                <w:sz w:val="21"/>
              </w:rPr>
              <w:t>6</w:t>
            </w:r>
          </w:p>
        </w:tc>
        <w:tc>
          <w:tcPr>
            <w:tcW w:type="dxa" w:w="2882"/>
          </w:tcPr>
          <w:p>
            <w:r/>
            <w:r>
              <w:rPr>
                <w:rFonts w:ascii="宋体" w:hAnsi="宋体" w:eastAsia="宋体"/>
                <w:b w:val="0"/>
                <w:sz w:val="21"/>
              </w:rPr>
              <w:t>—</w:t>
            </w:r>
          </w:p>
        </w:tc>
        <w:tc>
          <w:tcPr>
            <w:tcW w:type="dxa" w:w="2882"/>
          </w:tcPr>
          <w:p>
            <w:r/>
            <w:r>
              <w:rPr>
                <w:rFonts w:ascii="宋体" w:hAnsi="宋体" w:eastAsia="宋体"/>
                <w:b w:val="0"/>
                <w:sz w:val="21"/>
              </w:rPr>
              <w:t>验证通过 → 加入在线列表，广播USER_ONLINE</w:t>
            </w:r>
          </w:p>
        </w:tc>
      </w:tr>
      <w:tr>
        <w:tc>
          <w:tcPr>
            <w:tcW w:type="dxa" w:w="2882"/>
          </w:tcPr>
          <w:p>
            <w:r/>
            <w:r>
              <w:rPr>
                <w:rFonts w:ascii="宋体" w:hAnsi="宋体" w:eastAsia="宋体"/>
                <w:b w:val="0"/>
                <w:sz w:val="21"/>
              </w:rPr>
              <w:t>7</w:t>
            </w:r>
          </w:p>
        </w:tc>
        <w:tc>
          <w:tcPr>
            <w:tcW w:type="dxa" w:w="2882"/>
          </w:tcPr>
          <w:p>
            <w:r/>
            <w:r>
              <w:rPr>
                <w:rFonts w:ascii="宋体" w:hAnsi="宋体" w:eastAsia="宋体"/>
                <w:b w:val="0"/>
                <w:sz w:val="21"/>
              </w:rPr>
              <w:t>返回SUCCESS（含在线用户列表）</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8</w:t>
            </w:r>
          </w:p>
        </w:tc>
        <w:tc>
          <w:tcPr>
            <w:tcW w:type="dxa" w:w="2882"/>
          </w:tcPr>
          <w:p>
            <w:r/>
            <w:r>
              <w:rPr>
                <w:rFonts w:ascii="宋体" w:hAnsi="宋体" w:eastAsia="宋体"/>
                <w:b w:val="0"/>
                <w:sz w:val="21"/>
              </w:rPr>
              <w:t>客户端设置用户名，显示主界面</w:t>
            </w:r>
          </w:p>
        </w:tc>
        <w:tc>
          <w:tcPr>
            <w:tcW w:type="dxa" w:w="2882"/>
          </w:tcPr>
          <w:p>
            <w:r/>
            <w:r>
              <w:rPr>
                <w:rFonts w:ascii="宋体" w:hAnsi="宋体" w:eastAsia="宋体"/>
                <w:b w:val="0"/>
                <w:sz w:val="21"/>
              </w:rPr>
              <w:t>登录完成</w:t>
            </w:r>
          </w:p>
        </w:tc>
      </w:tr>
    </w:tbl>
    <w:p/>
    <w:p>
      <w:pPr>
        <w:spacing w:before="120" w:after="60"/>
      </w:pPr>
      <w:r>
        <w:rPr>
          <w:rFonts w:ascii="黑体" w:hAnsi="黑体" w:eastAsia="黑体"/>
          <w:b/>
          <w:sz w:val="21"/>
        </w:rPr>
        <w:t>3.5.2 消息转发流程图</w:t>
      </w:r>
    </w:p>
    <w:p>
      <w:pPr>
        <w:spacing w:line="360" w:lineRule="auto" w:after="60"/>
        <w:ind w:firstLine="420"/>
      </w:pPr>
      <w:r>
        <w:rPr>
          <w:rFonts w:ascii="宋体" w:hAnsi="宋体" w:eastAsia="宋体"/>
          <w:b w:val="0"/>
          <w:sz w:val="21"/>
        </w:rPr>
        <w:t>消息转发流程如下表所示：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步骤</w:t>
            </w:r>
          </w:p>
        </w:tc>
        <w:tc>
          <w:tcPr>
            <w:tcW w:type="dxa" w:w="2882"/>
          </w:tcPr>
          <w:p>
            <w:pPr>
              <w:jc w:val="center"/>
            </w:pPr>
            <w:r/>
            <w:r>
              <w:rPr>
                <w:rFonts w:ascii="黑体" w:hAnsi="黑体" w:eastAsia="黑体"/>
                <w:b/>
                <w:sz w:val="21"/>
              </w:rPr>
              <w:t>操作</w:t>
            </w:r>
          </w:p>
        </w:tc>
        <w:tc>
          <w:tcPr>
            <w:tcW w:type="dxa" w:w="2882"/>
          </w:tcPr>
          <w:p>
            <w:pPr>
              <w:jc w:val="center"/>
            </w:pPr>
            <w:r/>
            <w:r>
              <w:rPr>
                <w:rFonts w:ascii="黑体" w:hAnsi="黑体" w:eastAsia="黑体"/>
                <w:b/>
                <w:sz w:val="21"/>
              </w:rPr>
              <w:t>条件/结果</w:t>
            </w:r>
          </w:p>
        </w:tc>
      </w:tr>
      <w:tr>
        <w:tc>
          <w:tcPr>
            <w:tcW w:type="dxa" w:w="2882"/>
          </w:tcPr>
          <w:p>
            <w:r/>
            <w:r>
              <w:rPr>
                <w:rFonts w:ascii="宋体" w:hAnsi="宋体" w:eastAsia="宋体"/>
                <w:b w:val="0"/>
                <w:sz w:val="21"/>
              </w:rPr>
              <w:t>1</w:t>
            </w:r>
          </w:p>
        </w:tc>
        <w:tc>
          <w:tcPr>
            <w:tcW w:type="dxa" w:w="2882"/>
          </w:tcPr>
          <w:p>
            <w:r/>
            <w:r>
              <w:rPr>
                <w:rFonts w:ascii="宋体" w:hAnsi="宋体" w:eastAsia="宋体"/>
                <w:b w:val="0"/>
                <w:sz w:val="21"/>
              </w:rPr>
              <w:t>发送方输入消息并点击发送</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2</w:t>
            </w:r>
          </w:p>
        </w:tc>
        <w:tc>
          <w:tcPr>
            <w:tcW w:type="dxa" w:w="2882"/>
          </w:tcPr>
          <w:p>
            <w:r/>
            <w:r>
              <w:rPr>
                <w:rFonts w:ascii="宋体" w:hAnsi="宋体" w:eastAsia="宋体"/>
                <w:b w:val="0"/>
                <w:sz w:val="21"/>
              </w:rPr>
              <w:t>客户端封装PRIVATE_MSG消息</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3</w:t>
            </w:r>
          </w:p>
        </w:tc>
        <w:tc>
          <w:tcPr>
            <w:tcW w:type="dxa" w:w="2882"/>
          </w:tcPr>
          <w:p>
            <w:r/>
            <w:r>
              <w:rPr>
                <w:rFonts w:ascii="宋体" w:hAnsi="宋体" w:eastAsia="宋体"/>
                <w:b w:val="0"/>
                <w:sz w:val="21"/>
              </w:rPr>
              <w:t>发送至服务端</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4</w:t>
            </w:r>
          </w:p>
        </w:tc>
        <w:tc>
          <w:tcPr>
            <w:tcW w:type="dxa" w:w="2882"/>
          </w:tcPr>
          <w:p>
            <w:r/>
            <w:r>
              <w:rPr>
                <w:rFonts w:ascii="宋体" w:hAnsi="宋体" w:eastAsia="宋体"/>
                <w:b w:val="0"/>
                <w:sz w:val="21"/>
              </w:rPr>
              <w:t>服务端根据to字段查找接收方连接</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5</w:t>
            </w:r>
          </w:p>
        </w:tc>
        <w:tc>
          <w:tcPr>
            <w:tcW w:type="dxa" w:w="2882"/>
          </w:tcPr>
          <w:p>
            <w:r/>
            <w:r>
              <w:rPr>
                <w:rFonts w:ascii="宋体" w:hAnsi="宋体" w:eastAsia="宋体"/>
                <w:b w:val="0"/>
                <w:sz w:val="21"/>
              </w:rPr>
              <w:t>—</w:t>
            </w:r>
          </w:p>
        </w:tc>
        <w:tc>
          <w:tcPr>
            <w:tcW w:type="dxa" w:w="2882"/>
          </w:tcPr>
          <w:p>
            <w:r/>
            <w:r>
              <w:rPr>
                <w:rFonts w:ascii="宋体" w:hAnsi="宋体" w:eastAsia="宋体"/>
                <w:b w:val="0"/>
                <w:sz w:val="21"/>
              </w:rPr>
              <w:t>接收方在线 → 转发消息 → 写入数据库 → 结束</w:t>
            </w:r>
          </w:p>
        </w:tc>
      </w:tr>
      <w:tr>
        <w:tc>
          <w:tcPr>
            <w:tcW w:type="dxa" w:w="2882"/>
          </w:tcPr>
          <w:p>
            <w:r/>
            <w:r>
              <w:rPr>
                <w:rFonts w:ascii="宋体" w:hAnsi="宋体" w:eastAsia="宋体"/>
                <w:b w:val="0"/>
                <w:sz w:val="21"/>
              </w:rPr>
              <w:t>6</w:t>
            </w:r>
          </w:p>
        </w:tc>
        <w:tc>
          <w:tcPr>
            <w:tcW w:type="dxa" w:w="2882"/>
          </w:tcPr>
          <w:p>
            <w:r/>
            <w:r>
              <w:rPr>
                <w:rFonts w:ascii="宋体" w:hAnsi="宋体" w:eastAsia="宋体"/>
                <w:b w:val="0"/>
                <w:sz w:val="21"/>
              </w:rPr>
              <w:t>—</w:t>
            </w:r>
          </w:p>
        </w:tc>
        <w:tc>
          <w:tcPr>
            <w:tcW w:type="dxa" w:w="2882"/>
          </w:tcPr>
          <w:p>
            <w:r/>
            <w:r>
              <w:rPr>
                <w:rFonts w:ascii="宋体" w:hAnsi="宋体" w:eastAsia="宋体"/>
                <w:b w:val="0"/>
                <w:sz w:val="21"/>
              </w:rPr>
              <w:t>接收方离线 → 返回ERROR提示 → 结束</w:t>
            </w:r>
          </w:p>
        </w:tc>
      </w:tr>
    </w:tbl>
    <w:p/>
    <w:p>
      <w:pPr>
        <w:spacing w:before="120" w:after="60"/>
      </w:pPr>
      <w:r>
        <w:rPr>
          <w:rFonts w:ascii="黑体" w:hAnsi="黑体" w:eastAsia="黑体"/>
          <w:b/>
          <w:sz w:val="21"/>
        </w:rPr>
        <w:t>3.5.3 异常断线处理流程</w:t>
      </w:r>
    </w:p>
    <w:p>
      <w:pPr>
        <w:spacing w:line="360" w:lineRule="auto" w:after="60"/>
        <w:ind w:firstLine="420"/>
      </w:pPr>
      <w:r>
        <w:rPr>
          <w:rFonts w:ascii="宋体" w:hAnsi="宋体" w:eastAsia="宋体"/>
          <w:b w:val="0"/>
          <w:sz w:val="21"/>
        </w:rPr>
        <w:t>异常断线处理流程如下表所示：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步骤</w:t>
            </w:r>
          </w:p>
        </w:tc>
        <w:tc>
          <w:tcPr>
            <w:tcW w:type="dxa" w:w="2882"/>
          </w:tcPr>
          <w:p>
            <w:pPr>
              <w:jc w:val="center"/>
            </w:pPr>
            <w:r/>
            <w:r>
              <w:rPr>
                <w:rFonts w:ascii="黑体" w:hAnsi="黑体" w:eastAsia="黑体"/>
                <w:b/>
                <w:sz w:val="21"/>
              </w:rPr>
              <w:t>操作</w:t>
            </w:r>
          </w:p>
        </w:tc>
        <w:tc>
          <w:tcPr>
            <w:tcW w:type="dxa" w:w="2882"/>
          </w:tcPr>
          <w:p>
            <w:pPr>
              <w:jc w:val="center"/>
            </w:pPr>
            <w:r/>
            <w:r>
              <w:rPr>
                <w:rFonts w:ascii="黑体" w:hAnsi="黑体" w:eastAsia="黑体"/>
                <w:b/>
                <w:sz w:val="21"/>
              </w:rPr>
              <w:t>说明</w:t>
            </w:r>
          </w:p>
        </w:tc>
      </w:tr>
      <w:tr>
        <w:tc>
          <w:tcPr>
            <w:tcW w:type="dxa" w:w="2882"/>
          </w:tcPr>
          <w:p>
            <w:r/>
            <w:r>
              <w:rPr>
                <w:rFonts w:ascii="宋体" w:hAnsi="宋体" w:eastAsia="宋体"/>
                <w:b w:val="0"/>
                <w:sz w:val="21"/>
              </w:rPr>
              <w:t>1</w:t>
            </w:r>
          </w:p>
        </w:tc>
        <w:tc>
          <w:tcPr>
            <w:tcW w:type="dxa" w:w="2882"/>
          </w:tcPr>
          <w:p>
            <w:r/>
            <w:r>
              <w:rPr>
                <w:rFonts w:ascii="宋体" w:hAnsi="宋体" w:eastAsia="宋体"/>
                <w:b w:val="0"/>
                <w:sz w:val="21"/>
              </w:rPr>
              <w:t>客户端异常断开（网络中断/程序崩溃）</w:t>
            </w:r>
          </w:p>
        </w:tc>
        <w:tc>
          <w:tcPr>
            <w:tcW w:type="dxa" w:w="2882"/>
          </w:tcPr>
          <w:p>
            <w:r/>
            <w:r>
              <w:rPr>
                <w:rFonts w:ascii="宋体" w:hAnsi="宋体" w:eastAsia="宋体"/>
                <w:b w:val="0"/>
                <w:sz w:val="21"/>
              </w:rPr>
              <w:t>—</w:t>
            </w:r>
          </w:p>
        </w:tc>
      </w:tr>
      <w:tr>
        <w:tc>
          <w:tcPr>
            <w:tcW w:type="dxa" w:w="2882"/>
          </w:tcPr>
          <w:p>
            <w:r/>
            <w:r>
              <w:rPr>
                <w:rFonts w:ascii="宋体" w:hAnsi="宋体" w:eastAsia="宋体"/>
                <w:b w:val="0"/>
                <w:sz w:val="21"/>
              </w:rPr>
              <w:t>2</w:t>
            </w:r>
          </w:p>
        </w:tc>
        <w:tc>
          <w:tcPr>
            <w:tcW w:type="dxa" w:w="2882"/>
          </w:tcPr>
          <w:p>
            <w:r/>
            <w:r>
              <w:rPr>
                <w:rFonts w:ascii="宋体" w:hAnsi="宋体" w:eastAsia="宋体"/>
                <w:b w:val="0"/>
                <w:sz w:val="21"/>
              </w:rPr>
              <w:t>服务端心跳检测超时（30秒无心跳）</w:t>
            </w:r>
          </w:p>
        </w:tc>
        <w:tc>
          <w:tcPr>
            <w:tcW w:type="dxa" w:w="2882"/>
          </w:tcPr>
          <w:p>
            <w:r/>
            <w:r>
              <w:rPr>
                <w:rFonts w:ascii="宋体" w:hAnsi="宋体" w:eastAsia="宋体"/>
                <w:b w:val="0"/>
                <w:sz w:val="21"/>
              </w:rPr>
              <w:t>心跳线程检测到连接断开</w:t>
            </w:r>
          </w:p>
        </w:tc>
      </w:tr>
      <w:tr>
        <w:tc>
          <w:tcPr>
            <w:tcW w:type="dxa" w:w="2882"/>
          </w:tcPr>
          <w:p>
            <w:r/>
            <w:r>
              <w:rPr>
                <w:rFonts w:ascii="宋体" w:hAnsi="宋体" w:eastAsia="宋体"/>
                <w:b w:val="0"/>
                <w:sz w:val="21"/>
              </w:rPr>
              <w:t>3</w:t>
            </w:r>
          </w:p>
        </w:tc>
        <w:tc>
          <w:tcPr>
            <w:tcW w:type="dxa" w:w="2882"/>
          </w:tcPr>
          <w:p>
            <w:r/>
            <w:r>
              <w:rPr>
                <w:rFonts w:ascii="宋体" w:hAnsi="宋体" w:eastAsia="宋体"/>
                <w:b w:val="0"/>
                <w:sz w:val="21"/>
              </w:rPr>
              <w:t>服务端从在线列表移除该用户</w:t>
            </w:r>
          </w:p>
        </w:tc>
        <w:tc>
          <w:tcPr>
            <w:tcW w:type="dxa" w:w="2882"/>
          </w:tcPr>
          <w:p>
            <w:r/>
            <w:r>
              <w:rPr>
                <w:rFonts w:ascii="宋体" w:hAnsi="宋体" w:eastAsia="宋体"/>
                <w:b w:val="0"/>
                <w:sz w:val="21"/>
              </w:rPr>
              <w:t>更新ConnectionManager</w:t>
            </w:r>
          </w:p>
        </w:tc>
      </w:tr>
      <w:tr>
        <w:tc>
          <w:tcPr>
            <w:tcW w:type="dxa" w:w="2882"/>
          </w:tcPr>
          <w:p>
            <w:r/>
            <w:r>
              <w:rPr>
                <w:rFonts w:ascii="宋体" w:hAnsi="宋体" w:eastAsia="宋体"/>
                <w:b w:val="0"/>
                <w:sz w:val="21"/>
              </w:rPr>
              <w:t>4</w:t>
            </w:r>
          </w:p>
        </w:tc>
        <w:tc>
          <w:tcPr>
            <w:tcW w:type="dxa" w:w="2882"/>
          </w:tcPr>
          <w:p>
            <w:r/>
            <w:r>
              <w:rPr>
                <w:rFonts w:ascii="宋体" w:hAnsi="宋体" w:eastAsia="宋体"/>
                <w:b w:val="0"/>
                <w:sz w:val="21"/>
              </w:rPr>
              <w:t>广播USER_OFFLINE给所有在线客户端</w:t>
            </w:r>
          </w:p>
        </w:tc>
        <w:tc>
          <w:tcPr>
            <w:tcW w:type="dxa" w:w="2882"/>
          </w:tcPr>
          <w:p>
            <w:r/>
            <w:r>
              <w:rPr>
                <w:rFonts w:ascii="宋体" w:hAnsi="宋体" w:eastAsia="宋体"/>
                <w:b w:val="0"/>
                <w:sz w:val="21"/>
              </w:rPr>
              <w:t>通知其他用户</w:t>
            </w:r>
          </w:p>
        </w:tc>
      </w:tr>
      <w:tr>
        <w:tc>
          <w:tcPr>
            <w:tcW w:type="dxa" w:w="2882"/>
          </w:tcPr>
          <w:p>
            <w:r/>
            <w:r>
              <w:rPr>
                <w:rFonts w:ascii="宋体" w:hAnsi="宋体" w:eastAsia="宋体"/>
                <w:b w:val="0"/>
                <w:sz w:val="21"/>
              </w:rPr>
              <w:t>5</w:t>
            </w:r>
          </w:p>
        </w:tc>
        <w:tc>
          <w:tcPr>
            <w:tcW w:type="dxa" w:w="2882"/>
          </w:tcPr>
          <w:p>
            <w:r/>
            <w:r>
              <w:rPr>
                <w:rFonts w:ascii="宋体" w:hAnsi="宋体" w:eastAsia="宋体"/>
                <w:b w:val="0"/>
                <w:sz w:val="21"/>
              </w:rPr>
              <w:t>各客户端更新在线用户列表</w:t>
            </w:r>
          </w:p>
        </w:tc>
        <w:tc>
          <w:tcPr>
            <w:tcW w:type="dxa" w:w="2882"/>
          </w:tcPr>
          <w:p>
            <w:r/>
            <w:r>
              <w:rPr>
                <w:rFonts w:ascii="宋体" w:hAnsi="宋体" w:eastAsia="宋体"/>
                <w:b w:val="0"/>
                <w:sz w:val="21"/>
              </w:rPr>
              <w:t>UI实时刷新</w:t>
            </w:r>
          </w:p>
        </w:tc>
      </w:tr>
      <w:tr>
        <w:tc>
          <w:tcPr>
            <w:tcW w:type="dxa" w:w="2882"/>
          </w:tcPr>
          <w:p>
            <w:r/>
            <w:r>
              <w:rPr>
                <w:rFonts w:ascii="宋体" w:hAnsi="宋体" w:eastAsia="宋体"/>
                <w:b w:val="0"/>
                <w:sz w:val="21"/>
              </w:rPr>
              <w:t>6</w:t>
            </w:r>
          </w:p>
        </w:tc>
        <w:tc>
          <w:tcPr>
            <w:tcW w:type="dxa" w:w="2882"/>
          </w:tcPr>
          <w:p>
            <w:r/>
            <w:r>
              <w:rPr>
                <w:rFonts w:ascii="宋体" w:hAnsi="宋体" w:eastAsia="宋体"/>
                <w:b w:val="0"/>
                <w:sz w:val="21"/>
              </w:rPr>
              <w:t>服务端继续正常运行（不崩溃）</w:t>
            </w:r>
          </w:p>
        </w:tc>
        <w:tc>
          <w:tcPr>
            <w:tcW w:type="dxa" w:w="2882"/>
          </w:tcPr>
          <w:p>
            <w:r/>
            <w:r>
              <w:rPr>
                <w:rFonts w:ascii="宋体" w:hAnsi="宋体" w:eastAsia="宋体"/>
                <w:b w:val="0"/>
                <w:sz w:val="21"/>
              </w:rPr>
              <w:t>异常隔离</w:t>
            </w:r>
          </w:p>
        </w:tc>
      </w:tr>
    </w:tbl>
    <w:p/>
    <w:p>
      <w:pPr>
        <w:spacing w:before="160" w:after="80"/>
      </w:pPr>
      <w:r>
        <w:rPr>
          <w:rFonts w:ascii="黑体" w:hAnsi="黑体" w:eastAsia="黑体"/>
          <w:b/>
          <w:sz w:val="24"/>
        </w:rPr>
        <w:t>3.6 界面设计</w:t>
      </w:r>
    </w:p>
    <w:p>
      <w:pPr>
        <w:spacing w:before="120" w:after="60"/>
      </w:pPr>
      <w:r>
        <w:rPr>
          <w:rFonts w:ascii="黑体" w:hAnsi="黑体" w:eastAsia="黑体"/>
          <w:b/>
          <w:sz w:val="21"/>
        </w:rPr>
        <w:t>3.6.1 登录界面</w:t>
      </w:r>
    </w:p>
    <w:p>
      <w:pPr>
        <w:spacing w:line="360" w:lineRule="auto" w:after="60"/>
        <w:ind w:firstLine="420"/>
      </w:pPr>
      <w:r>
        <w:rPr>
          <w:rFonts w:ascii="宋体" w:hAnsi="宋体" w:eastAsia="宋体"/>
          <w:b w:val="0"/>
          <w:sz w:val="21"/>
        </w:rPr>
        <w:t>登录界面采用仿微信风格设计，包含以下元素：</w:t>
      </w:r>
    </w:p>
    <w:p>
      <w:pPr>
        <w:spacing w:line="360" w:lineRule="auto" w:after="40"/>
        <w:ind w:left="420"/>
      </w:pPr>
      <w:r>
        <w:rPr>
          <w:rFonts w:ascii="宋体" w:hAnsi="宋体" w:eastAsia="宋体"/>
          <w:b w:val="0"/>
          <w:sz w:val="21"/>
        </w:rPr>
        <w:t xml:space="preserve">  顶部：绿色圆形IM图标 + "校园即时通信"标题</w:t>
      </w:r>
    </w:p>
    <w:p>
      <w:pPr>
        <w:spacing w:line="360" w:lineRule="auto" w:after="40"/>
        <w:ind w:left="420"/>
      </w:pPr>
      <w:r>
        <w:rPr>
          <w:rFonts w:ascii="宋体" w:hAnsi="宋体" w:eastAsia="宋体"/>
          <w:b w:val="0"/>
          <w:sz w:val="21"/>
        </w:rPr>
        <w:t xml:space="preserve">  中部：用户名输入框、密码输入框（带占位符提示）</w:t>
      </w:r>
    </w:p>
    <w:p>
      <w:pPr>
        <w:spacing w:line="360" w:lineRule="auto" w:after="40"/>
        <w:ind w:left="420"/>
      </w:pPr>
      <w:r>
        <w:rPr>
          <w:rFonts w:ascii="宋体" w:hAnsi="宋体" w:eastAsia="宋体"/>
          <w:b w:val="0"/>
          <w:sz w:val="21"/>
        </w:rPr>
        <w:t xml:space="preserve">  折叠区域：服务器IP和端口设置（默认127.0.0.1:8888）</w:t>
      </w:r>
    </w:p>
    <w:p>
      <w:pPr>
        <w:spacing w:line="360" w:lineRule="auto" w:after="40"/>
        <w:ind w:left="420"/>
      </w:pPr>
      <w:r>
        <w:rPr>
          <w:rFonts w:ascii="宋体" w:hAnsi="宋体" w:eastAsia="宋体"/>
          <w:b w:val="0"/>
          <w:sz w:val="21"/>
        </w:rPr>
        <w:t xml:space="preserve">  底部：绿色登录/注册按钮 + 切换链接 + 状态提示</w:t>
      </w:r>
    </w:p>
    <w:p>
      <w:pPr>
        <w:spacing w:line="360" w:lineRule="auto" w:after="60"/>
        <w:ind w:firstLine="420"/>
      </w:pPr>
      <w:r>
        <w:rPr>
          <w:rFonts w:ascii="宋体" w:hAnsi="宋体" w:eastAsia="宋体"/>
          <w:b w:val="0"/>
          <w:sz w:val="21"/>
        </w:rPr>
        <w:t>界面尺寸：380x560像素，居中显示。支持回车键快捷登录。</w:t>
      </w:r>
    </w:p>
    <w:p>
      <w:pPr>
        <w:spacing w:before="120" w:after="60"/>
      </w:pPr>
      <w:r>
        <w:rPr>
          <w:rFonts w:ascii="黑体" w:hAnsi="黑体" w:eastAsia="黑体"/>
          <w:b/>
          <w:sz w:val="21"/>
        </w:rPr>
        <w:t>3.6.2 主界面</w:t>
      </w:r>
    </w:p>
    <w:p>
      <w:pPr>
        <w:spacing w:line="360" w:lineRule="auto" w:after="60"/>
        <w:ind w:firstLine="420"/>
      </w:pPr>
      <w:r>
        <w:rPr>
          <w:rFonts w:ascii="宋体" w:hAnsi="宋体" w:eastAsia="宋体"/>
          <w:b w:val="0"/>
          <w:sz w:val="21"/>
        </w:rPr>
        <w:t>主界面采用仿微信三栏布局：</w:t>
      </w:r>
    </w:p>
    <w:p>
      <w:pPr>
        <w:spacing w:line="360" w:lineRule="auto" w:after="40"/>
        <w:ind w:left="420"/>
      </w:pPr>
      <w:r>
        <w:rPr>
          <w:rFonts w:ascii="宋体" w:hAnsi="宋体" w:eastAsia="宋体"/>
          <w:b w:val="0"/>
          <w:sz w:val="21"/>
        </w:rPr>
        <w:t xml:space="preserve">  左侧导航栏（60px）：深色背景，包含头像、聊天图标、群聊图标、退出按钮</w:t>
      </w:r>
    </w:p>
    <w:p>
      <w:pPr>
        <w:spacing w:line="360" w:lineRule="auto" w:after="40"/>
        <w:ind w:left="420"/>
      </w:pPr>
      <w:r>
        <w:rPr>
          <w:rFonts w:ascii="宋体" w:hAnsi="宋体" w:eastAsia="宋体"/>
          <w:b w:val="0"/>
          <w:sz w:val="21"/>
        </w:rPr>
        <w:t xml:space="preserve">  中间联系人列表（260px）：搜索栏 + 在线用户头像列表（含用户名和在线状态）</w:t>
      </w:r>
    </w:p>
    <w:p>
      <w:pPr>
        <w:spacing w:line="360" w:lineRule="auto" w:after="40"/>
        <w:ind w:left="420"/>
      </w:pPr>
      <w:r>
        <w:rPr>
          <w:rFonts w:ascii="宋体" w:hAnsi="宋体" w:eastAsia="宋体"/>
          <w:b w:val="0"/>
          <w:sz w:val="21"/>
        </w:rPr>
        <w:t xml:space="preserve">  右侧聊天区（自适应）：默认显示欢迎页，双击联系人后打开私聊窗口</w:t>
      </w:r>
    </w:p>
    <w:p>
      <w:pPr>
        <w:spacing w:line="360" w:lineRule="auto" w:after="40"/>
        <w:ind w:left="420"/>
      </w:pPr>
      <w:r>
        <w:rPr>
          <w:rFonts w:ascii="宋体" w:hAnsi="宋体" w:eastAsia="宋体"/>
          <w:b w:val="0"/>
          <w:sz w:val="21"/>
        </w:rPr>
        <w:t xml:space="preserve">  底部状态栏：显示连接状态和系统消息</w:t>
      </w:r>
    </w:p>
    <w:p>
      <w:pPr>
        <w:spacing w:line="360" w:lineRule="auto" w:after="60"/>
        <w:ind w:firstLine="420"/>
      </w:pPr>
      <w:r>
        <w:rPr>
          <w:rFonts w:ascii="宋体" w:hAnsi="宋体" w:eastAsia="宋体"/>
          <w:b w:val="0"/>
          <w:sz w:val="21"/>
        </w:rPr>
        <w:t>界面尺寸：900x600像素，最小750x500像素。</w:t>
      </w:r>
    </w:p>
    <w:p>
      <w:pPr>
        <w:spacing w:before="120" w:after="60"/>
      </w:pPr>
      <w:r>
        <w:rPr>
          <w:rFonts w:ascii="黑体" w:hAnsi="黑体" w:eastAsia="黑体"/>
          <w:b/>
          <w:sz w:val="21"/>
        </w:rPr>
        <w:t>3.6.3 私聊窗口</w:t>
      </w:r>
    </w:p>
    <w:p>
      <w:pPr>
        <w:spacing w:line="360" w:lineRule="auto" w:after="60"/>
        <w:ind w:firstLine="420"/>
      </w:pPr>
      <w:r>
        <w:rPr>
          <w:rFonts w:ascii="宋体" w:hAnsi="宋体" w:eastAsia="宋体"/>
          <w:b w:val="0"/>
          <w:sz w:val="21"/>
        </w:rPr>
        <w:t>私聊窗口采用仿微信聊天气泡风格：</w:t>
      </w:r>
    </w:p>
    <w:p>
      <w:pPr>
        <w:spacing w:line="360" w:lineRule="auto" w:after="40"/>
        <w:ind w:left="420"/>
      </w:pPr>
      <w:r>
        <w:rPr>
          <w:rFonts w:ascii="宋体" w:hAnsi="宋体" w:eastAsia="宋体"/>
          <w:b w:val="0"/>
          <w:sz w:val="21"/>
        </w:rPr>
        <w:t xml:space="preserve">  顶部：联系人头像 + 用户名 + 在线状态 + 历史记录/发送文件按钮</w:t>
      </w:r>
    </w:p>
    <w:p>
      <w:pPr>
        <w:spacing w:line="360" w:lineRule="auto" w:after="40"/>
        <w:ind w:left="420"/>
      </w:pPr>
      <w:r>
        <w:rPr>
          <w:rFonts w:ascii="宋体" w:hAnsi="宋体" w:eastAsia="宋体"/>
          <w:b w:val="0"/>
          <w:sz w:val="21"/>
        </w:rPr>
        <w:t xml:space="preserve">  中部：消息展示区，绿色气泡显示自己发送的消息（右对齐），白色气泡显示对方消息（左对齐），时间戳居中显示</w:t>
      </w:r>
    </w:p>
    <w:p>
      <w:pPr>
        <w:spacing w:line="360" w:lineRule="auto" w:after="40"/>
        <w:ind w:left="420"/>
      </w:pPr>
      <w:r>
        <w:rPr>
          <w:rFonts w:ascii="宋体" w:hAnsi="宋体" w:eastAsia="宋体"/>
          <w:b w:val="0"/>
          <w:sz w:val="21"/>
        </w:rPr>
        <w:t xml:space="preserve">  底部：消息输入框 + 发送按钮，支持回车键发送</w:t>
      </w:r>
    </w:p>
    <w:p>
      <w:pPr>
        <w:spacing w:line="360" w:lineRule="auto" w:after="60"/>
        <w:ind w:firstLine="420"/>
      </w:pPr>
      <w:r>
        <w:rPr>
          <w:rFonts w:ascii="宋体" w:hAnsi="宋体" w:eastAsia="宋体"/>
          <w:b w:val="0"/>
          <w:sz w:val="21"/>
        </w:rPr>
        <w:t>文件传输：点击"发送文件"按钮选择文件，对方弹出确认框，接受后显示传输进度条。</w:t>
      </w:r>
    </w:p>
    <w:p>
      <w:pPr>
        <w:spacing w:before="120" w:after="60"/>
      </w:pPr>
      <w:r>
        <w:rPr>
          <w:rFonts w:ascii="黑体" w:hAnsi="黑体" w:eastAsia="黑体"/>
          <w:b/>
          <w:sz w:val="21"/>
        </w:rPr>
        <w:t>3.6.4 群聊窗口</w:t>
      </w:r>
    </w:p>
    <w:p>
      <w:pPr>
        <w:spacing w:line="360" w:lineRule="auto" w:after="60"/>
        <w:ind w:firstLine="420"/>
      </w:pPr>
      <w:r>
        <w:rPr>
          <w:rFonts w:ascii="宋体" w:hAnsi="宋体" w:eastAsia="宋体"/>
          <w:b w:val="0"/>
          <w:sz w:val="21"/>
        </w:rPr>
        <w:t>群聊窗口与私聊窗口布局类似，区别在于：</w:t>
      </w:r>
    </w:p>
    <w:p>
      <w:pPr>
        <w:spacing w:line="360" w:lineRule="auto" w:after="40"/>
        <w:ind w:left="420"/>
      </w:pPr>
      <w:r>
        <w:rPr>
          <w:rFonts w:ascii="宋体" w:hAnsi="宋体" w:eastAsia="宋体"/>
          <w:b w:val="0"/>
          <w:sz w:val="21"/>
        </w:rPr>
        <w:t xml:space="preserve">  标题显示"公共聊天室"</w:t>
      </w:r>
    </w:p>
    <w:p>
      <w:pPr>
        <w:spacing w:line="360" w:lineRule="auto" w:after="40"/>
        <w:ind w:left="420"/>
      </w:pPr>
      <w:r>
        <w:rPr>
          <w:rFonts w:ascii="宋体" w:hAnsi="宋体" w:eastAsia="宋体"/>
          <w:b w:val="0"/>
          <w:sz w:val="21"/>
        </w:rPr>
        <w:t xml:space="preserve">  消息显示发送者用户名（自己的消息显示"我"）</w:t>
      </w:r>
    </w:p>
    <w:p>
      <w:pPr>
        <w:spacing w:line="360" w:lineRule="auto" w:after="40"/>
        <w:ind w:left="420"/>
      </w:pPr>
      <w:r>
        <w:rPr>
          <w:rFonts w:ascii="宋体" w:hAnsi="宋体" w:eastAsia="宋体"/>
          <w:b w:val="0"/>
          <w:sz w:val="21"/>
        </w:rPr>
        <w:t xml:space="preserve">  所有在线用户均可看到彼此发送的消息</w:t>
      </w:r>
    </w:p>
    <w:p>
      <w:pPr>
        <w:spacing w:line="360" w:lineRule="auto" w:after="40"/>
        <w:ind w:left="420"/>
      </w:pPr>
      <w:r>
        <w:rPr>
          <w:rFonts w:ascii="宋体" w:hAnsi="宋体" w:eastAsia="宋体"/>
          <w:b w:val="0"/>
          <w:sz w:val="21"/>
        </w:rPr>
        <w:t xml:space="preserve">  支持查看群聊历史记录</w:t>
      </w:r>
    </w:p>
    <w:p>
      <w:r>
        <w:br w:type="page"/>
      </w:r>
    </w:p>
    <w:p>
      <w:pPr>
        <w:spacing w:before="240" w:after="120"/>
      </w:pPr>
      <w:r>
        <w:rPr>
          <w:rFonts w:ascii="黑体" w:hAnsi="黑体" w:eastAsia="黑体"/>
          <w:b/>
          <w:sz w:val="28"/>
        </w:rPr>
        <w:t>四、接口设计</w:t>
      </w:r>
    </w:p>
    <w:p>
      <w:pPr>
        <w:spacing w:before="160" w:after="80"/>
      </w:pPr>
      <w:r>
        <w:rPr>
          <w:rFonts w:ascii="黑体" w:hAnsi="黑体" w:eastAsia="黑体"/>
          <w:b/>
          <w:sz w:val="24"/>
        </w:rPr>
        <w:t>4.1 服务端外部接口</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接口名称</w:t>
            </w:r>
          </w:p>
        </w:tc>
        <w:tc>
          <w:tcPr>
            <w:tcW w:type="dxa" w:w="2161"/>
          </w:tcPr>
          <w:p>
            <w:pPr>
              <w:jc w:val="center"/>
            </w:pPr>
            <w:r/>
            <w:r>
              <w:rPr>
                <w:rFonts w:ascii="黑体" w:hAnsi="黑体" w:eastAsia="黑体"/>
                <w:b/>
                <w:sz w:val="21"/>
              </w:rPr>
              <w:t>端口</w:t>
            </w:r>
          </w:p>
        </w:tc>
        <w:tc>
          <w:tcPr>
            <w:tcW w:type="dxa" w:w="2161"/>
          </w:tcPr>
          <w:p>
            <w:pPr>
              <w:jc w:val="center"/>
            </w:pPr>
            <w:r/>
            <w:r>
              <w:rPr>
                <w:rFonts w:ascii="黑体" w:hAnsi="黑体" w:eastAsia="黑体"/>
                <w:b/>
                <w:sz w:val="21"/>
              </w:rPr>
              <w:t>协议</w:t>
            </w:r>
          </w:p>
        </w:tc>
        <w:tc>
          <w:tcPr>
            <w:tcW w:type="dxa" w:w="2161"/>
          </w:tcPr>
          <w:p>
            <w:pPr>
              <w:jc w:val="center"/>
            </w:pPr>
            <w:r/>
            <w:r>
              <w:rPr>
                <w:rFonts w:ascii="黑体" w:hAnsi="黑体" w:eastAsia="黑体"/>
                <w:b/>
                <w:sz w:val="21"/>
              </w:rPr>
              <w:t>说明</w:t>
            </w:r>
          </w:p>
        </w:tc>
      </w:tr>
      <w:tr>
        <w:tc>
          <w:tcPr>
            <w:tcW w:type="dxa" w:w="2161"/>
          </w:tcPr>
          <w:p>
            <w:r/>
            <w:r>
              <w:rPr>
                <w:rFonts w:ascii="宋体" w:hAnsi="宋体" w:eastAsia="宋体"/>
                <w:b w:val="0"/>
                <w:sz w:val="21"/>
              </w:rPr>
              <w:t>主通信端口</w:t>
            </w:r>
          </w:p>
        </w:tc>
        <w:tc>
          <w:tcPr>
            <w:tcW w:type="dxa" w:w="2161"/>
          </w:tcPr>
          <w:p>
            <w:r/>
            <w:r>
              <w:rPr>
                <w:rFonts w:ascii="宋体" w:hAnsi="宋体" w:eastAsia="宋体"/>
                <w:b w:val="0"/>
                <w:sz w:val="21"/>
              </w:rPr>
              <w:t>8888（可配置）</w:t>
            </w:r>
          </w:p>
        </w:tc>
        <w:tc>
          <w:tcPr>
            <w:tcW w:type="dxa" w:w="2161"/>
          </w:tcPr>
          <w:p>
            <w:r/>
            <w:r>
              <w:rPr>
                <w:rFonts w:ascii="宋体" w:hAnsi="宋体" w:eastAsia="宋体"/>
                <w:b w:val="0"/>
                <w:sz w:val="21"/>
              </w:rPr>
              <w:t>TCP</w:t>
            </w:r>
          </w:p>
        </w:tc>
        <w:tc>
          <w:tcPr>
            <w:tcW w:type="dxa" w:w="2161"/>
          </w:tcPr>
          <w:p>
            <w:r/>
            <w:r>
              <w:rPr>
                <w:rFonts w:ascii="宋体" w:hAnsi="宋体" w:eastAsia="宋体"/>
                <w:b w:val="0"/>
                <w:sz w:val="21"/>
              </w:rPr>
              <w:t>客户端连接、消息收发、文件传输</w:t>
            </w:r>
          </w:p>
        </w:tc>
      </w:tr>
    </w:tbl>
    <w:p/>
    <w:p>
      <w:pPr>
        <w:spacing w:before="160" w:after="80"/>
      </w:pPr>
      <w:r>
        <w:rPr>
          <w:rFonts w:ascii="黑体" w:hAnsi="黑体" w:eastAsia="黑体"/>
          <w:b/>
          <w:sz w:val="24"/>
        </w:rPr>
        <w:t>4.2 客户端-服务端通信接口</w:t>
      </w:r>
    </w:p>
    <w:p>
      <w:pPr>
        <w:spacing w:before="120" w:after="60"/>
      </w:pPr>
      <w:r>
        <w:rPr>
          <w:rFonts w:ascii="黑体" w:hAnsi="黑体" w:eastAsia="黑体"/>
          <w:b/>
          <w:sz w:val="21"/>
        </w:rPr>
        <w:t>4.2.1 登录接口</w:t>
      </w:r>
    </w:p>
    <w:p>
      <w:pPr>
        <w:spacing w:line="360" w:lineRule="auto" w:after="60"/>
        <w:ind w:firstLine="420"/>
      </w:pPr>
      <w:r>
        <w:rPr>
          <w:rFonts w:ascii="宋体" w:hAnsi="宋体" w:eastAsia="宋体"/>
          <w:b w:val="0"/>
          <w:sz w:val="21"/>
        </w:rPr>
        <w:t>请求：</w:t>
      </w:r>
    </w:p>
    <w:p>
      <w:pPr>
        <w:spacing w:line="288" w:lineRule="auto" w:after="60"/>
        <w:ind w:left="420"/>
      </w:pPr>
      <w:r>
        <w:rPr>
          <w:rFonts w:ascii="Courier New" w:hAnsi="Courier New" w:eastAsia="Courier New"/>
          <w:b w:val="0"/>
          <w:sz w:val="18"/>
        </w:rPr>
        <w:t>{"type": "LOGIN", "from": "username", "password": "pwd_hash"}</w:t>
      </w:r>
    </w:p>
    <w:p>
      <w:pPr>
        <w:spacing w:line="360" w:lineRule="auto" w:after="60"/>
        <w:ind w:firstLine="420"/>
      </w:pPr>
      <w:r>
        <w:rPr>
          <w:rFonts w:ascii="宋体" w:hAnsi="宋体" w:eastAsia="宋体"/>
          <w:b w:val="0"/>
          <w:sz w:val="21"/>
        </w:rPr>
        <w:t>响应（成功）：</w:t>
      </w:r>
    </w:p>
    <w:p>
      <w:pPr>
        <w:spacing w:line="288" w:lineRule="auto" w:after="60"/>
        <w:ind w:left="420"/>
      </w:pPr>
      <w:r>
        <w:rPr>
          <w:rFonts w:ascii="Courier New" w:hAnsi="Courier New" w:eastAsia="Courier New"/>
          <w:b w:val="0"/>
          <w:sz w:val="18"/>
        </w:rPr>
        <w:t>{"type": "SUCCESS", "from": "server", "message": "登录成功", "online_list": ["user1", "user2"]}</w:t>
      </w:r>
    </w:p>
    <w:p>
      <w:pPr>
        <w:spacing w:line="360" w:lineRule="auto" w:after="60"/>
        <w:ind w:firstLine="420"/>
      </w:pPr>
      <w:r>
        <w:rPr>
          <w:rFonts w:ascii="宋体" w:hAnsi="宋体" w:eastAsia="宋体"/>
          <w:b w:val="0"/>
          <w:sz w:val="21"/>
        </w:rPr>
        <w:t>响应（失败）：</w:t>
      </w:r>
    </w:p>
    <w:p>
      <w:pPr>
        <w:spacing w:line="288" w:lineRule="auto" w:after="60"/>
        <w:ind w:left="420"/>
      </w:pPr>
      <w:r>
        <w:rPr>
          <w:rFonts w:ascii="Courier New" w:hAnsi="Courier New" w:eastAsia="Courier New"/>
          <w:b w:val="0"/>
          <w:sz w:val="18"/>
        </w:rPr>
        <w:t>{"type": "ERROR", "from": "server", "reason": "用户名不存在"}</w:t>
      </w:r>
    </w:p>
    <w:p>
      <w:pPr>
        <w:spacing w:before="120" w:after="60"/>
      </w:pPr>
      <w:r>
        <w:rPr>
          <w:rFonts w:ascii="黑体" w:hAnsi="黑体" w:eastAsia="黑体"/>
          <w:b/>
          <w:sz w:val="21"/>
        </w:rPr>
        <w:t>4.2.2 注册接口</w:t>
      </w:r>
    </w:p>
    <w:p>
      <w:pPr>
        <w:spacing w:line="360" w:lineRule="auto" w:after="60"/>
        <w:ind w:firstLine="420"/>
      </w:pPr>
      <w:r>
        <w:rPr>
          <w:rFonts w:ascii="宋体" w:hAnsi="宋体" w:eastAsia="宋体"/>
          <w:b w:val="0"/>
          <w:sz w:val="21"/>
        </w:rPr>
        <w:t>请求：</w:t>
      </w:r>
    </w:p>
    <w:p>
      <w:pPr>
        <w:spacing w:line="288" w:lineRule="auto" w:after="60"/>
        <w:ind w:left="420"/>
      </w:pPr>
      <w:r>
        <w:rPr>
          <w:rFonts w:ascii="Courier New" w:hAnsi="Courier New" w:eastAsia="Courier New"/>
          <w:b w:val="0"/>
          <w:sz w:val="18"/>
        </w:rPr>
        <w:t>{"type": "REGISTER", "from": "username", "password": "pwd_hash"}</w:t>
      </w:r>
    </w:p>
    <w:p>
      <w:pPr>
        <w:spacing w:line="360" w:lineRule="auto" w:after="60"/>
        <w:ind w:firstLine="420"/>
      </w:pPr>
      <w:r>
        <w:rPr>
          <w:rFonts w:ascii="宋体" w:hAnsi="宋体" w:eastAsia="宋体"/>
          <w:b w:val="0"/>
          <w:sz w:val="21"/>
        </w:rPr>
        <w:t>响应（成功）：</w:t>
      </w:r>
    </w:p>
    <w:p>
      <w:pPr>
        <w:spacing w:line="288" w:lineRule="auto" w:after="60"/>
        <w:ind w:left="420"/>
      </w:pPr>
      <w:r>
        <w:rPr>
          <w:rFonts w:ascii="Courier New" w:hAnsi="Courier New" w:eastAsia="Courier New"/>
          <w:b w:val="0"/>
          <w:sz w:val="18"/>
        </w:rPr>
        <w:t>{"type": "SUCCESS", "from": "server", "message": "注册成功"}</w:t>
      </w:r>
    </w:p>
    <w:p>
      <w:pPr>
        <w:spacing w:line="360" w:lineRule="auto" w:after="60"/>
        <w:ind w:firstLine="420"/>
      </w:pPr>
      <w:r>
        <w:rPr>
          <w:rFonts w:ascii="宋体" w:hAnsi="宋体" w:eastAsia="宋体"/>
          <w:b w:val="0"/>
          <w:sz w:val="21"/>
        </w:rPr>
        <w:t>响应（失败）：</w:t>
      </w:r>
    </w:p>
    <w:p>
      <w:pPr>
        <w:spacing w:line="288" w:lineRule="auto" w:after="60"/>
        <w:ind w:left="420"/>
      </w:pPr>
      <w:r>
        <w:rPr>
          <w:rFonts w:ascii="Courier New" w:hAnsi="Courier New" w:eastAsia="Courier New"/>
          <w:b w:val="0"/>
          <w:sz w:val="18"/>
        </w:rPr>
        <w:t>{"type": "ERROR", "from": "server", "reason": "用户名已存在"}</w:t>
      </w:r>
    </w:p>
    <w:p>
      <w:pPr>
        <w:spacing w:before="120" w:after="60"/>
      </w:pPr>
      <w:r>
        <w:rPr>
          <w:rFonts w:ascii="黑体" w:hAnsi="黑体" w:eastAsia="黑体"/>
          <w:b/>
          <w:sz w:val="21"/>
        </w:rPr>
        <w:t>4.2.3 私聊消息接口</w:t>
      </w:r>
    </w:p>
    <w:p>
      <w:pPr>
        <w:spacing w:line="360" w:lineRule="auto" w:after="60"/>
        <w:ind w:firstLine="420"/>
      </w:pPr>
      <w:r>
        <w:rPr>
          <w:rFonts w:ascii="宋体" w:hAnsi="宋体" w:eastAsia="宋体"/>
          <w:b w:val="0"/>
          <w:sz w:val="21"/>
        </w:rPr>
        <w:t>请求：</w:t>
      </w:r>
    </w:p>
    <w:p>
      <w:pPr>
        <w:spacing w:line="288" w:lineRule="auto" w:after="60"/>
        <w:ind w:left="420"/>
      </w:pPr>
      <w:r>
        <w:rPr>
          <w:rFonts w:ascii="Courier New" w:hAnsi="Courier New" w:eastAsia="Courier New"/>
          <w:b w:val="0"/>
          <w:sz w:val="18"/>
        </w:rPr>
        <w:t>{"type": "PRIVATE_MSG", "from": "sender", "to": "receiver", "timestamp": "...", "content": "你好！"}</w:t>
      </w:r>
    </w:p>
    <w:p>
      <w:pPr>
        <w:spacing w:line="360" w:lineRule="auto" w:after="60"/>
        <w:ind w:firstLine="420"/>
      </w:pPr>
      <w:r>
        <w:rPr>
          <w:rFonts w:ascii="宋体" w:hAnsi="宋体" w:eastAsia="宋体"/>
          <w:b w:val="0"/>
          <w:sz w:val="21"/>
        </w:rPr>
        <w:t>服务端转发给接收方的消息格式相同。</w:t>
      </w:r>
    </w:p>
    <w:p>
      <w:pPr>
        <w:spacing w:before="120" w:after="60"/>
      </w:pPr>
      <w:r>
        <w:rPr>
          <w:rFonts w:ascii="黑体" w:hAnsi="黑体" w:eastAsia="黑体"/>
          <w:b/>
          <w:sz w:val="21"/>
        </w:rPr>
        <w:t>4.2.4 群聊消息接口</w:t>
      </w:r>
    </w:p>
    <w:p>
      <w:pPr>
        <w:spacing w:line="360" w:lineRule="auto" w:after="60"/>
        <w:ind w:firstLine="420"/>
      </w:pPr>
      <w:r>
        <w:rPr>
          <w:rFonts w:ascii="宋体" w:hAnsi="宋体" w:eastAsia="宋体"/>
          <w:b w:val="0"/>
          <w:sz w:val="21"/>
        </w:rPr>
        <w:t>请求：</w:t>
      </w:r>
    </w:p>
    <w:p>
      <w:pPr>
        <w:spacing w:line="288" w:lineRule="auto" w:after="60"/>
        <w:ind w:left="420"/>
      </w:pPr>
      <w:r>
        <w:rPr>
          <w:rFonts w:ascii="Courier New" w:hAnsi="Courier New" w:eastAsia="Courier New"/>
          <w:b w:val="0"/>
          <w:sz w:val="18"/>
        </w:rPr>
        <w:t>{"type": "GROUP_MSG", "from": "sender", "to": "__group__", "timestamp": "...", "content": "大家好！"}</w:t>
      </w:r>
    </w:p>
    <w:p>
      <w:pPr>
        <w:spacing w:line="360" w:lineRule="auto" w:after="60"/>
        <w:ind w:firstLine="420"/>
      </w:pPr>
      <w:r>
        <w:rPr>
          <w:rFonts w:ascii="宋体" w:hAnsi="宋体" w:eastAsia="宋体"/>
          <w:b w:val="0"/>
          <w:sz w:val="21"/>
        </w:rPr>
        <w:t>服务端广播给所有在线用户（除发送者外）。</w:t>
      </w:r>
    </w:p>
    <w:p>
      <w:pPr>
        <w:spacing w:before="120" w:after="60"/>
      </w:pPr>
      <w:r>
        <w:rPr>
          <w:rFonts w:ascii="黑体" w:hAnsi="黑体" w:eastAsia="黑体"/>
          <w:b/>
          <w:sz w:val="21"/>
        </w:rPr>
        <w:t>4.2.5 文件传输接口</w:t>
      </w:r>
    </w:p>
    <w:p>
      <w:pPr>
        <w:spacing w:line="360" w:lineRule="auto" w:after="60"/>
        <w:ind w:firstLine="420"/>
      </w:pPr>
      <w:r>
        <w:rPr>
          <w:rFonts w:ascii="宋体" w:hAnsi="宋体" w:eastAsia="宋体"/>
          <w:b w:val="0"/>
          <w:sz w:val="21"/>
        </w:rPr>
        <w:t>文件传输请求：</w:t>
      </w:r>
    </w:p>
    <w:p>
      <w:pPr>
        <w:spacing w:line="288" w:lineRule="auto" w:after="60"/>
        <w:ind w:left="420"/>
      </w:pPr>
      <w:r>
        <w:rPr>
          <w:rFonts w:ascii="Courier New" w:hAnsi="Courier New" w:eastAsia="Courier New"/>
          <w:b w:val="0"/>
          <w:sz w:val="18"/>
        </w:rPr>
        <w:t>{"type": "FILE_REQUEST", "from": "sender", "to": "receiver", "filename": "doc.pdf", "filesize": 1048576}</w:t>
      </w:r>
    </w:p>
    <w:p>
      <w:pPr>
        <w:spacing w:line="360" w:lineRule="auto" w:after="60"/>
        <w:ind w:firstLine="420"/>
      </w:pPr>
      <w:r>
        <w:rPr>
          <w:rFonts w:ascii="宋体" w:hAnsi="宋体" w:eastAsia="宋体"/>
          <w:b w:val="0"/>
          <w:sz w:val="21"/>
        </w:rPr>
        <w:t>文件数据块：</w:t>
      </w:r>
    </w:p>
    <w:p>
      <w:pPr>
        <w:spacing w:line="288" w:lineRule="auto" w:after="60"/>
        <w:ind w:left="420"/>
      </w:pPr>
      <w:r>
        <w:rPr>
          <w:rFonts w:ascii="Courier New" w:hAnsi="Courier New" w:eastAsia="Courier New"/>
          <w:b w:val="0"/>
          <w:sz w:val="18"/>
        </w:rPr>
        <w:t>{"type": "FILE_DATA", "from": "sender", "to": "receiver", "filename": "doc.pdf", "offset": 0, "total": 1048576, "data": "base64..."}</w:t>
      </w:r>
    </w:p>
    <w:p>
      <w:pPr>
        <w:spacing w:line="360" w:lineRule="auto" w:after="60"/>
        <w:ind w:firstLine="420"/>
      </w:pPr>
      <w:r>
        <w:rPr>
          <w:rFonts w:ascii="宋体" w:hAnsi="宋体" w:eastAsia="宋体"/>
          <w:b w:val="0"/>
          <w:sz w:val="21"/>
        </w:rPr>
        <w:t>文件传输完成：</w:t>
      </w:r>
    </w:p>
    <w:p>
      <w:pPr>
        <w:spacing w:line="288" w:lineRule="auto" w:after="60"/>
        <w:ind w:left="420"/>
      </w:pPr>
      <w:r>
        <w:rPr>
          <w:rFonts w:ascii="Courier New" w:hAnsi="Courier New" w:eastAsia="Courier New"/>
          <w:b w:val="0"/>
          <w:sz w:val="18"/>
        </w:rPr>
        <w:t>{"type": "FILE_COMPLETE", "from": "sender", "to": "receiver", "filename": "doc.pdf", "size": 1048576}</w:t>
      </w:r>
    </w:p>
    <w:p>
      <w:pPr>
        <w:spacing w:before="120" w:after="60"/>
      </w:pPr>
      <w:r>
        <w:rPr>
          <w:rFonts w:ascii="黑体" w:hAnsi="黑体" w:eastAsia="黑体"/>
          <w:b/>
          <w:sz w:val="21"/>
        </w:rPr>
        <w:t>4.2.6 历史记录接口</w:t>
      </w:r>
    </w:p>
    <w:p>
      <w:pPr>
        <w:spacing w:line="360" w:lineRule="auto" w:after="60"/>
        <w:ind w:firstLine="420"/>
      </w:pPr>
      <w:r>
        <w:rPr>
          <w:rFonts w:ascii="宋体" w:hAnsi="宋体" w:eastAsia="宋体"/>
          <w:b w:val="0"/>
          <w:sz w:val="21"/>
        </w:rPr>
        <w:t>请求：</w:t>
      </w:r>
    </w:p>
    <w:p>
      <w:pPr>
        <w:spacing w:line="288" w:lineRule="auto" w:after="60"/>
        <w:ind w:left="420"/>
      </w:pPr>
      <w:r>
        <w:rPr>
          <w:rFonts w:ascii="Courier New" w:hAnsi="Courier New" w:eastAsia="Courier New"/>
          <w:b w:val="0"/>
          <w:sz w:val="18"/>
        </w:rPr>
        <w:t>{"type": "HISTORY", "from": "username", "to": "target_user_or_group"}</w:t>
      </w:r>
    </w:p>
    <w:p>
      <w:pPr>
        <w:spacing w:line="360" w:lineRule="auto" w:after="60"/>
        <w:ind w:firstLine="420"/>
      </w:pPr>
      <w:r>
        <w:rPr>
          <w:rFonts w:ascii="宋体" w:hAnsi="宋体" w:eastAsia="宋体"/>
          <w:b w:val="0"/>
          <w:sz w:val="21"/>
        </w:rPr>
        <w:t>响应：</w:t>
      </w:r>
    </w:p>
    <w:p>
      <w:pPr>
        <w:spacing w:line="288" w:lineRule="auto" w:after="60"/>
        <w:ind w:left="420"/>
      </w:pPr>
      <w:r>
        <w:rPr>
          <w:rFonts w:ascii="Courier New" w:hAnsi="Courier New" w:eastAsia="Courier New"/>
          <w:b w:val="0"/>
          <w:sz w:val="18"/>
        </w:rPr>
        <w:t>{"type": "HISTORY_RESP", "from": "server", "to": "username", "records": [{"sender":"...", "content":"...", "timestamp":"..."}]}</w:t>
      </w:r>
    </w:p>
    <w:p>
      <w:pPr>
        <w:spacing w:before="160" w:after="80"/>
      </w:pPr>
      <w:r>
        <w:rPr>
          <w:rFonts w:ascii="黑体" w:hAnsi="黑体" w:eastAsia="黑体"/>
          <w:b/>
          <w:sz w:val="24"/>
        </w:rPr>
        <w:t>4.3 模块间接口</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调用方</w:t>
            </w:r>
          </w:p>
        </w:tc>
        <w:tc>
          <w:tcPr>
            <w:tcW w:type="dxa" w:w="2882"/>
          </w:tcPr>
          <w:p>
            <w:pPr>
              <w:jc w:val="center"/>
            </w:pPr>
            <w:r/>
            <w:r>
              <w:rPr>
                <w:rFonts w:ascii="黑体" w:hAnsi="黑体" w:eastAsia="黑体"/>
                <w:b/>
                <w:sz w:val="21"/>
              </w:rPr>
              <w:t>被调用方</w:t>
            </w:r>
          </w:p>
        </w:tc>
        <w:tc>
          <w:tcPr>
            <w:tcW w:type="dxa" w:w="2882"/>
          </w:tcPr>
          <w:p>
            <w:pPr>
              <w:jc w:val="center"/>
            </w:pPr>
            <w:r/>
            <w:r>
              <w:rPr>
                <w:rFonts w:ascii="黑体" w:hAnsi="黑体" w:eastAsia="黑体"/>
                <w:b/>
                <w:sz w:val="21"/>
              </w:rPr>
              <w:t>接口说明</w:t>
            </w:r>
          </w:p>
        </w:tc>
      </w:tr>
      <w:tr>
        <w:tc>
          <w:tcPr>
            <w:tcW w:type="dxa" w:w="2882"/>
          </w:tcPr>
          <w:p>
            <w:r/>
            <w:r>
              <w:rPr>
                <w:rFonts w:ascii="宋体" w:hAnsi="宋体" w:eastAsia="宋体"/>
                <w:b w:val="0"/>
                <w:sz w:val="21"/>
              </w:rPr>
              <w:t>login_window</w:t>
            </w:r>
          </w:p>
        </w:tc>
        <w:tc>
          <w:tcPr>
            <w:tcW w:type="dxa" w:w="2882"/>
          </w:tcPr>
          <w:p>
            <w:r/>
            <w:r>
              <w:rPr>
                <w:rFonts w:ascii="宋体" w:hAnsi="宋体" w:eastAsia="宋体"/>
                <w:b w:val="0"/>
                <w:sz w:val="21"/>
              </w:rPr>
              <w:t>client.connect()</w:t>
            </w:r>
          </w:p>
        </w:tc>
        <w:tc>
          <w:tcPr>
            <w:tcW w:type="dxa" w:w="2882"/>
          </w:tcPr>
          <w:p>
            <w:r/>
            <w:r>
              <w:rPr>
                <w:rFonts w:ascii="宋体" w:hAnsi="宋体" w:eastAsia="宋体"/>
                <w:b w:val="0"/>
                <w:sz w:val="21"/>
              </w:rPr>
              <w:t>建立服务器连接</w:t>
            </w:r>
          </w:p>
        </w:tc>
      </w:tr>
      <w:tr>
        <w:tc>
          <w:tcPr>
            <w:tcW w:type="dxa" w:w="2882"/>
          </w:tcPr>
          <w:p>
            <w:r/>
            <w:r>
              <w:rPr>
                <w:rFonts w:ascii="宋体" w:hAnsi="宋体" w:eastAsia="宋体"/>
                <w:b w:val="0"/>
                <w:sz w:val="21"/>
              </w:rPr>
              <w:t>login_window</w:t>
            </w:r>
          </w:p>
        </w:tc>
        <w:tc>
          <w:tcPr>
            <w:tcW w:type="dxa" w:w="2882"/>
          </w:tcPr>
          <w:p>
            <w:r/>
            <w:r>
              <w:rPr>
                <w:rFonts w:ascii="宋体" w:hAnsi="宋体" w:eastAsia="宋体"/>
                <w:b w:val="0"/>
                <w:sz w:val="21"/>
              </w:rPr>
              <w:t>client.login()</w:t>
            </w:r>
          </w:p>
        </w:tc>
        <w:tc>
          <w:tcPr>
            <w:tcW w:type="dxa" w:w="2882"/>
          </w:tcPr>
          <w:p>
            <w:r/>
            <w:r>
              <w:rPr>
                <w:rFonts w:ascii="宋体" w:hAnsi="宋体" w:eastAsia="宋体"/>
                <w:b w:val="0"/>
                <w:sz w:val="21"/>
              </w:rPr>
              <w:t>发送登录请求</w:t>
            </w:r>
          </w:p>
        </w:tc>
      </w:tr>
      <w:tr>
        <w:tc>
          <w:tcPr>
            <w:tcW w:type="dxa" w:w="2882"/>
          </w:tcPr>
          <w:p>
            <w:r/>
            <w:r>
              <w:rPr>
                <w:rFonts w:ascii="宋体" w:hAnsi="宋体" w:eastAsia="宋体"/>
                <w:b w:val="0"/>
                <w:sz w:val="21"/>
              </w:rPr>
              <w:t>login_window</w:t>
            </w:r>
          </w:p>
        </w:tc>
        <w:tc>
          <w:tcPr>
            <w:tcW w:type="dxa" w:w="2882"/>
          </w:tcPr>
          <w:p>
            <w:r/>
            <w:r>
              <w:rPr>
                <w:rFonts w:ascii="宋体" w:hAnsi="宋体" w:eastAsia="宋体"/>
                <w:b w:val="0"/>
                <w:sz w:val="21"/>
              </w:rPr>
              <w:t>client.register()</w:t>
            </w:r>
          </w:p>
        </w:tc>
        <w:tc>
          <w:tcPr>
            <w:tcW w:type="dxa" w:w="2882"/>
          </w:tcPr>
          <w:p>
            <w:r/>
            <w:r>
              <w:rPr>
                <w:rFonts w:ascii="宋体" w:hAnsi="宋体" w:eastAsia="宋体"/>
                <w:b w:val="0"/>
                <w:sz w:val="21"/>
              </w:rPr>
              <w:t>发送注册请求</w:t>
            </w:r>
          </w:p>
        </w:tc>
      </w:tr>
      <w:tr>
        <w:tc>
          <w:tcPr>
            <w:tcW w:type="dxa" w:w="2882"/>
          </w:tcPr>
          <w:p>
            <w:r/>
            <w:r>
              <w:rPr>
                <w:rFonts w:ascii="宋体" w:hAnsi="宋体" w:eastAsia="宋体"/>
                <w:b w:val="0"/>
                <w:sz w:val="21"/>
              </w:rPr>
              <w:t>main_window</w:t>
            </w:r>
          </w:p>
        </w:tc>
        <w:tc>
          <w:tcPr>
            <w:tcW w:type="dxa" w:w="2882"/>
          </w:tcPr>
          <w:p>
            <w:r/>
            <w:r>
              <w:rPr>
                <w:rFonts w:ascii="宋体" w:hAnsi="宋体" w:eastAsia="宋体"/>
                <w:b w:val="0"/>
                <w:sz w:val="21"/>
              </w:rPr>
              <w:t>client.set_callback()</w:t>
            </w:r>
          </w:p>
        </w:tc>
        <w:tc>
          <w:tcPr>
            <w:tcW w:type="dxa" w:w="2882"/>
          </w:tcPr>
          <w:p>
            <w:r/>
            <w:r>
              <w:rPr>
                <w:rFonts w:ascii="宋体" w:hAnsi="宋体" w:eastAsia="宋体"/>
                <w:b w:val="0"/>
                <w:sz w:val="21"/>
              </w:rPr>
              <w:t>注册消息回调</w:t>
            </w:r>
          </w:p>
        </w:tc>
      </w:tr>
      <w:tr>
        <w:tc>
          <w:tcPr>
            <w:tcW w:type="dxa" w:w="2882"/>
          </w:tcPr>
          <w:p>
            <w:r/>
            <w:r>
              <w:rPr>
                <w:rFonts w:ascii="宋体" w:hAnsi="宋体" w:eastAsia="宋体"/>
                <w:b w:val="0"/>
                <w:sz w:val="21"/>
              </w:rPr>
              <w:t>chat_window</w:t>
            </w:r>
          </w:p>
        </w:tc>
        <w:tc>
          <w:tcPr>
            <w:tcW w:type="dxa" w:w="2882"/>
          </w:tcPr>
          <w:p>
            <w:r/>
            <w:r>
              <w:rPr>
                <w:rFonts w:ascii="宋体" w:hAnsi="宋体" w:eastAsia="宋体"/>
                <w:b w:val="0"/>
                <w:sz w:val="21"/>
              </w:rPr>
              <w:t>client.send_private_msg()</w:t>
            </w:r>
          </w:p>
        </w:tc>
        <w:tc>
          <w:tcPr>
            <w:tcW w:type="dxa" w:w="2882"/>
          </w:tcPr>
          <w:p>
            <w:r/>
            <w:r>
              <w:rPr>
                <w:rFonts w:ascii="宋体" w:hAnsi="宋体" w:eastAsia="宋体"/>
                <w:b w:val="0"/>
                <w:sz w:val="21"/>
              </w:rPr>
              <w:t>发送私聊消息</w:t>
            </w:r>
          </w:p>
        </w:tc>
      </w:tr>
      <w:tr>
        <w:tc>
          <w:tcPr>
            <w:tcW w:type="dxa" w:w="2882"/>
          </w:tcPr>
          <w:p>
            <w:r/>
            <w:r>
              <w:rPr>
                <w:rFonts w:ascii="宋体" w:hAnsi="宋体" w:eastAsia="宋体"/>
                <w:b w:val="0"/>
                <w:sz w:val="21"/>
              </w:rPr>
              <w:t>chat_window</w:t>
            </w:r>
          </w:p>
        </w:tc>
        <w:tc>
          <w:tcPr>
            <w:tcW w:type="dxa" w:w="2882"/>
          </w:tcPr>
          <w:p>
            <w:r/>
            <w:r>
              <w:rPr>
                <w:rFonts w:ascii="宋体" w:hAnsi="宋体" w:eastAsia="宋体"/>
                <w:b w:val="0"/>
                <w:sz w:val="21"/>
              </w:rPr>
              <w:t>client.send_file_request()</w:t>
            </w:r>
          </w:p>
        </w:tc>
        <w:tc>
          <w:tcPr>
            <w:tcW w:type="dxa" w:w="2882"/>
          </w:tcPr>
          <w:p>
            <w:r/>
            <w:r>
              <w:rPr>
                <w:rFonts w:ascii="宋体" w:hAnsi="宋体" w:eastAsia="宋体"/>
                <w:b w:val="0"/>
                <w:sz w:val="21"/>
              </w:rPr>
              <w:t>发送文件传输请求</w:t>
            </w:r>
          </w:p>
        </w:tc>
      </w:tr>
      <w:tr>
        <w:tc>
          <w:tcPr>
            <w:tcW w:type="dxa" w:w="2882"/>
          </w:tcPr>
          <w:p>
            <w:r/>
            <w:r>
              <w:rPr>
                <w:rFonts w:ascii="宋体" w:hAnsi="宋体" w:eastAsia="宋体"/>
                <w:b w:val="0"/>
                <w:sz w:val="21"/>
              </w:rPr>
              <w:t>chat_window</w:t>
            </w:r>
          </w:p>
        </w:tc>
        <w:tc>
          <w:tcPr>
            <w:tcW w:type="dxa" w:w="2882"/>
          </w:tcPr>
          <w:p>
            <w:r/>
            <w:r>
              <w:rPr>
                <w:rFonts w:ascii="宋体" w:hAnsi="宋体" w:eastAsia="宋体"/>
                <w:b w:val="0"/>
                <w:sz w:val="21"/>
              </w:rPr>
              <w:t>client.start_send_file()</w:t>
            </w:r>
          </w:p>
        </w:tc>
        <w:tc>
          <w:tcPr>
            <w:tcW w:type="dxa" w:w="2882"/>
          </w:tcPr>
          <w:p>
            <w:r/>
            <w:r>
              <w:rPr>
                <w:rFonts w:ascii="宋体" w:hAnsi="宋体" w:eastAsia="宋体"/>
                <w:b w:val="0"/>
                <w:sz w:val="21"/>
              </w:rPr>
              <w:t>分块发送文件</w:t>
            </w:r>
          </w:p>
        </w:tc>
      </w:tr>
      <w:tr>
        <w:tc>
          <w:tcPr>
            <w:tcW w:type="dxa" w:w="2882"/>
          </w:tcPr>
          <w:p>
            <w:r/>
            <w:r>
              <w:rPr>
                <w:rFonts w:ascii="宋体" w:hAnsi="宋体" w:eastAsia="宋体"/>
                <w:b w:val="0"/>
                <w:sz w:val="21"/>
              </w:rPr>
              <w:t>chat_window</w:t>
            </w:r>
          </w:p>
        </w:tc>
        <w:tc>
          <w:tcPr>
            <w:tcW w:type="dxa" w:w="2882"/>
          </w:tcPr>
          <w:p>
            <w:r/>
            <w:r>
              <w:rPr>
                <w:rFonts w:ascii="宋体" w:hAnsi="宋体" w:eastAsia="宋体"/>
                <w:b w:val="0"/>
                <w:sz w:val="21"/>
              </w:rPr>
              <w:t>client.request_history()</w:t>
            </w:r>
          </w:p>
        </w:tc>
        <w:tc>
          <w:tcPr>
            <w:tcW w:type="dxa" w:w="2882"/>
          </w:tcPr>
          <w:p>
            <w:r/>
            <w:r>
              <w:rPr>
                <w:rFonts w:ascii="宋体" w:hAnsi="宋体" w:eastAsia="宋体"/>
                <w:b w:val="0"/>
                <w:sz w:val="21"/>
              </w:rPr>
              <w:t>请求聊天历史</w:t>
            </w:r>
          </w:p>
        </w:tc>
      </w:tr>
      <w:tr>
        <w:tc>
          <w:tcPr>
            <w:tcW w:type="dxa" w:w="2882"/>
          </w:tcPr>
          <w:p>
            <w:r/>
            <w:r>
              <w:rPr>
                <w:rFonts w:ascii="宋体" w:hAnsi="宋体" w:eastAsia="宋体"/>
                <w:b w:val="0"/>
                <w:sz w:val="21"/>
              </w:rPr>
              <w:t>group_chat_window</w:t>
            </w:r>
          </w:p>
        </w:tc>
        <w:tc>
          <w:tcPr>
            <w:tcW w:type="dxa" w:w="2882"/>
          </w:tcPr>
          <w:p>
            <w:r/>
            <w:r>
              <w:rPr>
                <w:rFonts w:ascii="宋体" w:hAnsi="宋体" w:eastAsia="宋体"/>
                <w:b w:val="0"/>
                <w:sz w:val="21"/>
              </w:rPr>
              <w:t>client.send_group_msg()</w:t>
            </w:r>
          </w:p>
        </w:tc>
        <w:tc>
          <w:tcPr>
            <w:tcW w:type="dxa" w:w="2882"/>
          </w:tcPr>
          <w:p>
            <w:r/>
            <w:r>
              <w:rPr>
                <w:rFonts w:ascii="宋体" w:hAnsi="宋体" w:eastAsia="宋体"/>
                <w:b w:val="0"/>
                <w:sz w:val="21"/>
              </w:rPr>
              <w:t>发送群聊消息</w:t>
            </w:r>
          </w:p>
        </w:tc>
      </w:tr>
      <w:tr>
        <w:tc>
          <w:tcPr>
            <w:tcW w:type="dxa" w:w="2882"/>
          </w:tcPr>
          <w:p>
            <w:r/>
            <w:r>
              <w:rPr>
                <w:rFonts w:ascii="宋体" w:hAnsi="宋体" w:eastAsia="宋体"/>
                <w:b w:val="0"/>
                <w:sz w:val="21"/>
              </w:rPr>
              <w:t>group_chat_window</w:t>
            </w:r>
          </w:p>
        </w:tc>
        <w:tc>
          <w:tcPr>
            <w:tcW w:type="dxa" w:w="2882"/>
          </w:tcPr>
          <w:p>
            <w:r/>
            <w:r>
              <w:rPr>
                <w:rFonts w:ascii="宋体" w:hAnsi="宋体" w:eastAsia="宋体"/>
                <w:b w:val="0"/>
                <w:sz w:val="21"/>
              </w:rPr>
              <w:t>client.request_history()</w:t>
            </w:r>
          </w:p>
        </w:tc>
        <w:tc>
          <w:tcPr>
            <w:tcW w:type="dxa" w:w="2882"/>
          </w:tcPr>
          <w:p>
            <w:r/>
            <w:r>
              <w:rPr>
                <w:rFonts w:ascii="宋体" w:hAnsi="宋体" w:eastAsia="宋体"/>
                <w:b w:val="0"/>
                <w:sz w:val="21"/>
              </w:rPr>
              <w:t>请求群聊历史</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db.init_db()</w:t>
            </w:r>
          </w:p>
        </w:tc>
        <w:tc>
          <w:tcPr>
            <w:tcW w:type="dxa" w:w="2882"/>
          </w:tcPr>
          <w:p>
            <w:r/>
            <w:r>
              <w:rPr>
                <w:rFonts w:ascii="宋体" w:hAnsi="宋体" w:eastAsia="宋体"/>
                <w:b w:val="0"/>
                <w:sz w:val="21"/>
              </w:rPr>
              <w:t>初始化数据库表</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db.verify_user()</w:t>
            </w:r>
          </w:p>
        </w:tc>
        <w:tc>
          <w:tcPr>
            <w:tcW w:type="dxa" w:w="2882"/>
          </w:tcPr>
          <w:p>
            <w:r/>
            <w:r>
              <w:rPr>
                <w:rFonts w:ascii="宋体" w:hAnsi="宋体" w:eastAsia="宋体"/>
                <w:b w:val="0"/>
                <w:sz w:val="21"/>
              </w:rPr>
              <w:t>验证用户登录</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db.register_user()</w:t>
            </w:r>
          </w:p>
        </w:tc>
        <w:tc>
          <w:tcPr>
            <w:tcW w:type="dxa" w:w="2882"/>
          </w:tcPr>
          <w:p>
            <w:r/>
            <w:r>
              <w:rPr>
                <w:rFonts w:ascii="宋体" w:hAnsi="宋体" w:eastAsia="宋体"/>
                <w:b w:val="0"/>
                <w:sz w:val="21"/>
              </w:rPr>
              <w:t>注册新用户</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db.save_private_msg()</w:t>
            </w:r>
          </w:p>
        </w:tc>
        <w:tc>
          <w:tcPr>
            <w:tcW w:type="dxa" w:w="2882"/>
          </w:tcPr>
          <w:p>
            <w:r/>
            <w:r>
              <w:rPr>
                <w:rFonts w:ascii="宋体" w:hAnsi="宋体" w:eastAsia="宋体"/>
                <w:b w:val="0"/>
                <w:sz w:val="21"/>
              </w:rPr>
              <w:t>保存私聊消息</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db.save_group_msg()</w:t>
            </w:r>
          </w:p>
        </w:tc>
        <w:tc>
          <w:tcPr>
            <w:tcW w:type="dxa" w:w="2882"/>
          </w:tcPr>
          <w:p>
            <w:r/>
            <w:r>
              <w:rPr>
                <w:rFonts w:ascii="宋体" w:hAnsi="宋体" w:eastAsia="宋体"/>
                <w:b w:val="0"/>
                <w:sz w:val="21"/>
              </w:rPr>
              <w:t>保存群聊消息</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db.get_private_history()</w:t>
            </w:r>
          </w:p>
        </w:tc>
        <w:tc>
          <w:tcPr>
            <w:tcW w:type="dxa" w:w="2882"/>
          </w:tcPr>
          <w:p>
            <w:r/>
            <w:r>
              <w:rPr>
                <w:rFonts w:ascii="宋体" w:hAnsi="宋体" w:eastAsia="宋体"/>
                <w:b w:val="0"/>
                <w:sz w:val="21"/>
              </w:rPr>
              <w:t>获取私聊历史</w:t>
            </w:r>
          </w:p>
        </w:tc>
      </w:tr>
      <w:tr>
        <w:tc>
          <w:tcPr>
            <w:tcW w:type="dxa" w:w="2882"/>
          </w:tcPr>
          <w:p>
            <w:r/>
            <w:r>
              <w:rPr>
                <w:rFonts w:ascii="宋体" w:hAnsi="宋体" w:eastAsia="宋体"/>
                <w:b w:val="0"/>
                <w:sz w:val="21"/>
              </w:rPr>
              <w:t>server</w:t>
            </w:r>
          </w:p>
        </w:tc>
        <w:tc>
          <w:tcPr>
            <w:tcW w:type="dxa" w:w="2882"/>
          </w:tcPr>
          <w:p>
            <w:r/>
            <w:r>
              <w:rPr>
                <w:rFonts w:ascii="宋体" w:hAnsi="宋体" w:eastAsia="宋体"/>
                <w:b w:val="0"/>
                <w:sz w:val="21"/>
              </w:rPr>
              <w:t>db.get_group_history()</w:t>
            </w:r>
          </w:p>
        </w:tc>
        <w:tc>
          <w:tcPr>
            <w:tcW w:type="dxa" w:w="2882"/>
          </w:tcPr>
          <w:p>
            <w:r/>
            <w:r>
              <w:rPr>
                <w:rFonts w:ascii="宋体" w:hAnsi="宋体" w:eastAsia="宋体"/>
                <w:b w:val="0"/>
                <w:sz w:val="21"/>
              </w:rPr>
              <w:t>获取群聊历史</w:t>
            </w:r>
          </w:p>
        </w:tc>
      </w:tr>
    </w:tbl>
    <w:p/>
    <w:p>
      <w:r>
        <w:br w:type="page"/>
      </w:r>
    </w:p>
    <w:p>
      <w:pPr>
        <w:spacing w:before="240" w:after="120"/>
      </w:pPr>
      <w:r>
        <w:rPr>
          <w:rFonts w:ascii="黑体" w:hAnsi="黑体" w:eastAsia="黑体"/>
          <w:b/>
          <w:sz w:val="28"/>
        </w:rPr>
        <w:t>五、AI辅助系统设计使用说明</w:t>
      </w:r>
    </w:p>
    <w:p>
      <w:pPr>
        <w:spacing w:before="160" w:after="80"/>
      </w:pPr>
      <w:r>
        <w:rPr>
          <w:rFonts w:ascii="黑体" w:hAnsi="黑体" w:eastAsia="黑体"/>
          <w:b/>
          <w:sz w:val="24"/>
        </w:rPr>
        <w:t>5.1 AI工具使用概况</w:t>
      </w:r>
    </w:p>
    <w:p>
      <w:pPr>
        <w:spacing w:line="360" w:lineRule="auto" w:after="60"/>
        <w:ind w:firstLine="420"/>
      </w:pPr>
      <w:r>
        <w:rPr>
          <w:rFonts w:ascii="宋体" w:hAnsi="宋体" w:eastAsia="宋体"/>
          <w:b w:val="0"/>
          <w:sz w:val="21"/>
        </w:rPr>
        <w:t>本系统在设计过程中，充分利用了AI辅助工具（Trae IDE）来提高设计效率和质量。AI工具的使用贯穿了系统设计的全过程，从架构设计、协议设计、数据库设计到文档编写均有AI参与。</w:t>
      </w:r>
    </w:p>
    <w:p>
      <w:pPr>
        <w:spacing w:before="160" w:after="80"/>
      </w:pPr>
      <w:r>
        <w:rPr>
          <w:rFonts w:ascii="黑体" w:hAnsi="黑体" w:eastAsia="黑体"/>
          <w:b/>
          <w:sz w:val="24"/>
        </w:rPr>
        <w:t>5.2 AI辅助设计的具体应用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设计阶段</w:t>
            </w:r>
          </w:p>
        </w:tc>
        <w:tc>
          <w:tcPr>
            <w:tcW w:type="dxa" w:w="2161"/>
          </w:tcPr>
          <w:p>
            <w:pPr>
              <w:jc w:val="center"/>
            </w:pPr>
            <w:r/>
            <w:r>
              <w:rPr>
                <w:rFonts w:ascii="黑体" w:hAnsi="黑体" w:eastAsia="黑体"/>
                <w:b/>
                <w:sz w:val="21"/>
              </w:rPr>
              <w:t>AI辅助内容</w:t>
            </w:r>
          </w:p>
        </w:tc>
        <w:tc>
          <w:tcPr>
            <w:tcW w:type="dxa" w:w="2161"/>
          </w:tcPr>
          <w:p>
            <w:pPr>
              <w:jc w:val="center"/>
            </w:pPr>
            <w:r/>
            <w:r>
              <w:rPr>
                <w:rFonts w:ascii="黑体" w:hAnsi="黑体" w:eastAsia="黑体"/>
                <w:b/>
                <w:sz w:val="21"/>
              </w:rPr>
              <w:t>使用方式</w:t>
            </w:r>
          </w:p>
        </w:tc>
        <w:tc>
          <w:tcPr>
            <w:tcW w:type="dxa" w:w="2161"/>
          </w:tcPr>
          <w:p>
            <w:pPr>
              <w:jc w:val="center"/>
            </w:pPr>
            <w:r/>
            <w:r>
              <w:rPr>
                <w:rFonts w:ascii="黑体" w:hAnsi="黑体" w:eastAsia="黑体"/>
                <w:b/>
                <w:sz w:val="21"/>
              </w:rPr>
              <w:t>效果</w:t>
            </w:r>
          </w:p>
        </w:tc>
      </w:tr>
      <w:tr>
        <w:tc>
          <w:tcPr>
            <w:tcW w:type="dxa" w:w="2161"/>
          </w:tcPr>
          <w:p>
            <w:r/>
            <w:r>
              <w:rPr>
                <w:rFonts w:ascii="宋体" w:hAnsi="宋体" w:eastAsia="宋体"/>
                <w:b w:val="0"/>
                <w:sz w:val="21"/>
              </w:rPr>
              <w:t>架构设计</w:t>
            </w:r>
          </w:p>
        </w:tc>
        <w:tc>
          <w:tcPr>
            <w:tcW w:type="dxa" w:w="2161"/>
          </w:tcPr>
          <w:p>
            <w:r/>
            <w:r>
              <w:rPr>
                <w:rFonts w:ascii="宋体" w:hAnsi="宋体" w:eastAsia="宋体"/>
                <w:b w:val="0"/>
                <w:sz w:val="21"/>
              </w:rPr>
              <w:t>生成C/S架构方案对比</w:t>
            </w:r>
          </w:p>
        </w:tc>
        <w:tc>
          <w:tcPr>
            <w:tcW w:type="dxa" w:w="2161"/>
          </w:tcPr>
          <w:p>
            <w:r/>
            <w:r>
              <w:rPr>
                <w:rFonts w:ascii="宋体" w:hAnsi="宋体" w:eastAsia="宋体"/>
                <w:b w:val="0"/>
                <w:sz w:val="21"/>
              </w:rPr>
              <w:t>提问："校园局域网即时通信系统推荐什么架构？"</w:t>
            </w:r>
          </w:p>
        </w:tc>
        <w:tc>
          <w:tcPr>
            <w:tcW w:type="dxa" w:w="2161"/>
          </w:tcPr>
          <w:p>
            <w:r/>
            <w:r>
              <w:rPr>
                <w:rFonts w:ascii="宋体" w:hAnsi="宋体" w:eastAsia="宋体"/>
                <w:b w:val="0"/>
                <w:sz w:val="21"/>
              </w:rPr>
              <w:t>快速确定Python+Socket+Tkinter方案</w:t>
            </w:r>
          </w:p>
        </w:tc>
      </w:tr>
      <w:tr>
        <w:tc>
          <w:tcPr>
            <w:tcW w:type="dxa" w:w="2161"/>
          </w:tcPr>
          <w:p>
            <w:r/>
            <w:r>
              <w:rPr>
                <w:rFonts w:ascii="宋体" w:hAnsi="宋体" w:eastAsia="宋体"/>
                <w:b w:val="0"/>
                <w:sz w:val="21"/>
              </w:rPr>
              <w:t>通信协议设计</w:t>
            </w:r>
          </w:p>
        </w:tc>
        <w:tc>
          <w:tcPr>
            <w:tcW w:type="dxa" w:w="2161"/>
          </w:tcPr>
          <w:p>
            <w:r/>
            <w:r>
              <w:rPr>
                <w:rFonts w:ascii="宋体" w:hAnsi="宋体" w:eastAsia="宋体"/>
                <w:b w:val="0"/>
                <w:sz w:val="21"/>
              </w:rPr>
              <w:t>JSON消息格式设计</w:t>
            </w:r>
          </w:p>
        </w:tc>
        <w:tc>
          <w:tcPr>
            <w:tcW w:type="dxa" w:w="2161"/>
          </w:tcPr>
          <w:p>
            <w:r/>
            <w:r>
              <w:rPr>
                <w:rFonts w:ascii="宋体" w:hAnsi="宋体" w:eastAsia="宋体"/>
                <w:b w:val="0"/>
                <w:sz w:val="21"/>
              </w:rPr>
              <w:t>提供需求描述，AI生成协议草案</w:t>
            </w:r>
          </w:p>
        </w:tc>
        <w:tc>
          <w:tcPr>
            <w:tcW w:type="dxa" w:w="2161"/>
          </w:tcPr>
          <w:p>
            <w:r/>
            <w:r>
              <w:rPr>
                <w:rFonts w:ascii="宋体" w:hAnsi="宋体" w:eastAsia="宋体"/>
                <w:b w:val="0"/>
                <w:sz w:val="21"/>
              </w:rPr>
              <w:t>统一的JSON消息格式，减少沟通成本</w:t>
            </w:r>
          </w:p>
        </w:tc>
      </w:tr>
      <w:tr>
        <w:tc>
          <w:tcPr>
            <w:tcW w:type="dxa" w:w="2161"/>
          </w:tcPr>
          <w:p>
            <w:r/>
            <w:r>
              <w:rPr>
                <w:rFonts w:ascii="宋体" w:hAnsi="宋体" w:eastAsia="宋体"/>
                <w:b w:val="0"/>
                <w:sz w:val="21"/>
              </w:rPr>
              <w:t>数据库设计</w:t>
            </w:r>
          </w:p>
        </w:tc>
        <w:tc>
          <w:tcPr>
            <w:tcW w:type="dxa" w:w="2161"/>
          </w:tcPr>
          <w:p>
            <w:r/>
            <w:r>
              <w:rPr>
                <w:rFonts w:ascii="宋体" w:hAnsi="宋体" w:eastAsia="宋体"/>
                <w:b w:val="0"/>
                <w:sz w:val="21"/>
              </w:rPr>
              <w:t>E-R图生成、SQL语句编写</w:t>
            </w:r>
          </w:p>
        </w:tc>
        <w:tc>
          <w:tcPr>
            <w:tcW w:type="dxa" w:w="2161"/>
          </w:tcPr>
          <w:p>
            <w:r/>
            <w:r>
              <w:rPr>
                <w:rFonts w:ascii="宋体" w:hAnsi="宋体" w:eastAsia="宋体"/>
                <w:b w:val="0"/>
                <w:sz w:val="21"/>
              </w:rPr>
              <w:t>提供实体关系描述，AI生成ER图和建表SQL</w:t>
            </w:r>
          </w:p>
        </w:tc>
        <w:tc>
          <w:tcPr>
            <w:tcW w:type="dxa" w:w="2161"/>
          </w:tcPr>
          <w:p>
            <w:r/>
            <w:r>
              <w:rPr>
                <w:rFonts w:ascii="宋体" w:hAnsi="宋体" w:eastAsia="宋体"/>
                <w:b w:val="0"/>
                <w:sz w:val="21"/>
              </w:rPr>
              <w:t>规范的表结构设计</w:t>
            </w:r>
          </w:p>
        </w:tc>
      </w:tr>
      <w:tr>
        <w:tc>
          <w:tcPr>
            <w:tcW w:type="dxa" w:w="2161"/>
          </w:tcPr>
          <w:p>
            <w:r/>
            <w:r>
              <w:rPr>
                <w:rFonts w:ascii="宋体" w:hAnsi="宋体" w:eastAsia="宋体"/>
                <w:b w:val="0"/>
                <w:sz w:val="21"/>
              </w:rPr>
              <w:t>类图设计</w:t>
            </w:r>
          </w:p>
        </w:tc>
        <w:tc>
          <w:tcPr>
            <w:tcW w:type="dxa" w:w="2161"/>
          </w:tcPr>
          <w:p>
            <w:r/>
            <w:r>
              <w:rPr>
                <w:rFonts w:ascii="宋体" w:hAnsi="宋体" w:eastAsia="宋体"/>
                <w:b w:val="0"/>
                <w:sz w:val="21"/>
              </w:rPr>
              <w:t>生成UML类图</w:t>
            </w:r>
          </w:p>
        </w:tc>
        <w:tc>
          <w:tcPr>
            <w:tcW w:type="dxa" w:w="2161"/>
          </w:tcPr>
          <w:p>
            <w:r/>
            <w:r>
              <w:rPr>
                <w:rFonts w:ascii="宋体" w:hAnsi="宋体" w:eastAsia="宋体"/>
                <w:b w:val="0"/>
                <w:sz w:val="21"/>
              </w:rPr>
              <w:t>描述类职责和关系，AI生成Mermaid类图</w:t>
            </w:r>
          </w:p>
        </w:tc>
        <w:tc>
          <w:tcPr>
            <w:tcW w:type="dxa" w:w="2161"/>
          </w:tcPr>
          <w:p>
            <w:r/>
            <w:r>
              <w:rPr>
                <w:rFonts w:ascii="宋体" w:hAnsi="宋体" w:eastAsia="宋体"/>
                <w:b w:val="0"/>
                <w:sz w:val="21"/>
              </w:rPr>
              <w:t>清晰的类间依赖关系</w:t>
            </w:r>
          </w:p>
        </w:tc>
      </w:tr>
      <w:tr>
        <w:tc>
          <w:tcPr>
            <w:tcW w:type="dxa" w:w="2161"/>
          </w:tcPr>
          <w:p>
            <w:r/>
            <w:r>
              <w:rPr>
                <w:rFonts w:ascii="宋体" w:hAnsi="宋体" w:eastAsia="宋体"/>
                <w:b w:val="0"/>
                <w:sz w:val="21"/>
              </w:rPr>
              <w:t>时序图设计</w:t>
            </w:r>
          </w:p>
        </w:tc>
        <w:tc>
          <w:tcPr>
            <w:tcW w:type="dxa" w:w="2161"/>
          </w:tcPr>
          <w:p>
            <w:r/>
            <w:r>
              <w:rPr>
                <w:rFonts w:ascii="宋体" w:hAnsi="宋体" w:eastAsia="宋体"/>
                <w:b w:val="0"/>
                <w:sz w:val="21"/>
              </w:rPr>
              <w:t>生成交互时序图</w:t>
            </w:r>
          </w:p>
        </w:tc>
        <w:tc>
          <w:tcPr>
            <w:tcW w:type="dxa" w:w="2161"/>
          </w:tcPr>
          <w:p>
            <w:r/>
            <w:r>
              <w:rPr>
                <w:rFonts w:ascii="宋体" w:hAnsi="宋体" w:eastAsia="宋体"/>
                <w:b w:val="0"/>
                <w:sz w:val="21"/>
              </w:rPr>
              <w:t>描述业务流程，AI生成Mermaid时序图</w:t>
            </w:r>
          </w:p>
        </w:tc>
        <w:tc>
          <w:tcPr>
            <w:tcW w:type="dxa" w:w="2161"/>
          </w:tcPr>
          <w:p>
            <w:r/>
            <w:r>
              <w:rPr>
                <w:rFonts w:ascii="宋体" w:hAnsi="宋体" w:eastAsia="宋体"/>
                <w:b w:val="0"/>
                <w:sz w:val="21"/>
              </w:rPr>
              <w:t>直观展示消息流转过程</w:t>
            </w:r>
          </w:p>
        </w:tc>
      </w:tr>
      <w:tr>
        <w:tc>
          <w:tcPr>
            <w:tcW w:type="dxa" w:w="2161"/>
          </w:tcPr>
          <w:p>
            <w:r/>
            <w:r>
              <w:rPr>
                <w:rFonts w:ascii="宋体" w:hAnsi="宋体" w:eastAsia="宋体"/>
                <w:b w:val="0"/>
                <w:sz w:val="21"/>
              </w:rPr>
              <w:t>流程图设计</w:t>
            </w:r>
          </w:p>
        </w:tc>
        <w:tc>
          <w:tcPr>
            <w:tcW w:type="dxa" w:w="2161"/>
          </w:tcPr>
          <w:p>
            <w:r/>
            <w:r>
              <w:rPr>
                <w:rFonts w:ascii="宋体" w:hAnsi="宋体" w:eastAsia="宋体"/>
                <w:b w:val="0"/>
                <w:sz w:val="21"/>
              </w:rPr>
              <w:t>生成业务流程图</w:t>
            </w:r>
          </w:p>
        </w:tc>
        <w:tc>
          <w:tcPr>
            <w:tcW w:type="dxa" w:w="2161"/>
          </w:tcPr>
          <w:p>
            <w:r/>
            <w:r>
              <w:rPr>
                <w:rFonts w:ascii="宋体" w:hAnsi="宋体" w:eastAsia="宋体"/>
                <w:b w:val="0"/>
                <w:sz w:val="21"/>
              </w:rPr>
              <w:t>描述流程步骤，AI生成Mermaid流程图</w:t>
            </w:r>
          </w:p>
        </w:tc>
        <w:tc>
          <w:tcPr>
            <w:tcW w:type="dxa" w:w="2161"/>
          </w:tcPr>
          <w:p>
            <w:r/>
            <w:r>
              <w:rPr>
                <w:rFonts w:ascii="宋体" w:hAnsi="宋体" w:eastAsia="宋体"/>
                <w:b w:val="0"/>
                <w:sz w:val="21"/>
              </w:rPr>
              <w:t>覆盖正常和异常路径</w:t>
            </w:r>
          </w:p>
        </w:tc>
      </w:tr>
      <w:tr>
        <w:tc>
          <w:tcPr>
            <w:tcW w:type="dxa" w:w="2161"/>
          </w:tcPr>
          <w:p>
            <w:r/>
            <w:r>
              <w:rPr>
                <w:rFonts w:ascii="宋体" w:hAnsi="宋体" w:eastAsia="宋体"/>
                <w:b w:val="0"/>
                <w:sz w:val="21"/>
              </w:rPr>
              <w:t>代码框架生成</w:t>
            </w:r>
          </w:p>
        </w:tc>
        <w:tc>
          <w:tcPr>
            <w:tcW w:type="dxa" w:w="2161"/>
          </w:tcPr>
          <w:p>
            <w:r/>
            <w:r>
              <w:rPr>
                <w:rFonts w:ascii="宋体" w:hAnsi="宋体" w:eastAsia="宋体"/>
                <w:b w:val="0"/>
                <w:sz w:val="21"/>
              </w:rPr>
              <w:t>生成类骨架代码</w:t>
            </w:r>
          </w:p>
        </w:tc>
        <w:tc>
          <w:tcPr>
            <w:tcW w:type="dxa" w:w="2161"/>
          </w:tcPr>
          <w:p>
            <w:r/>
            <w:r>
              <w:rPr>
                <w:rFonts w:ascii="宋体" w:hAnsi="宋体" w:eastAsia="宋体"/>
                <w:b w:val="0"/>
                <w:sz w:val="21"/>
              </w:rPr>
              <w:t>提供类设计规格，AI生成代码框架</w:t>
            </w:r>
          </w:p>
        </w:tc>
        <w:tc>
          <w:tcPr>
            <w:tcW w:type="dxa" w:w="2161"/>
          </w:tcPr>
          <w:p>
            <w:r/>
            <w:r>
              <w:rPr>
                <w:rFonts w:ascii="宋体" w:hAnsi="宋体" w:eastAsia="宋体"/>
                <w:b w:val="0"/>
                <w:sz w:val="21"/>
              </w:rPr>
              <w:t>加速开发，保证代码风格一致</w:t>
            </w:r>
          </w:p>
        </w:tc>
      </w:tr>
      <w:tr>
        <w:tc>
          <w:tcPr>
            <w:tcW w:type="dxa" w:w="2161"/>
          </w:tcPr>
          <w:p>
            <w:r/>
            <w:r>
              <w:rPr>
                <w:rFonts w:ascii="宋体" w:hAnsi="宋体" w:eastAsia="宋体"/>
                <w:b w:val="0"/>
                <w:sz w:val="21"/>
              </w:rPr>
              <w:t>文档编写</w:t>
            </w:r>
          </w:p>
        </w:tc>
        <w:tc>
          <w:tcPr>
            <w:tcW w:type="dxa" w:w="2161"/>
          </w:tcPr>
          <w:p>
            <w:r/>
            <w:r>
              <w:rPr>
                <w:rFonts w:ascii="宋体" w:hAnsi="宋体" w:eastAsia="宋体"/>
                <w:b w:val="0"/>
                <w:sz w:val="21"/>
              </w:rPr>
              <w:t>生成设计文档模板</w:t>
            </w:r>
          </w:p>
        </w:tc>
        <w:tc>
          <w:tcPr>
            <w:tcW w:type="dxa" w:w="2161"/>
          </w:tcPr>
          <w:p>
            <w:r/>
            <w:r>
              <w:rPr>
                <w:rFonts w:ascii="宋体" w:hAnsi="宋体" w:eastAsia="宋体"/>
                <w:b w:val="0"/>
                <w:sz w:val="21"/>
              </w:rPr>
              <w:t>提供需求文档，AI生成设计文档初稿</w:t>
            </w:r>
          </w:p>
        </w:tc>
        <w:tc>
          <w:tcPr>
            <w:tcW w:type="dxa" w:w="2161"/>
          </w:tcPr>
          <w:p>
            <w:r/>
            <w:r>
              <w:rPr>
                <w:rFonts w:ascii="宋体" w:hAnsi="宋体" w:eastAsia="宋体"/>
                <w:b w:val="0"/>
                <w:sz w:val="21"/>
              </w:rPr>
              <w:t>完整的文档结构</w:t>
            </w:r>
          </w:p>
        </w:tc>
      </w:tr>
    </w:tbl>
    <w:p/>
    <w:p>
      <w:pPr>
        <w:spacing w:before="160" w:after="80"/>
      </w:pPr>
      <w:r>
        <w:rPr>
          <w:rFonts w:ascii="黑体" w:hAnsi="黑体" w:eastAsia="黑体"/>
          <w:b/>
          <w:sz w:val="24"/>
        </w:rPr>
        <w:t>5.3 AI使用原则</w:t>
      </w:r>
    </w:p>
    <w:p>
      <w:pPr>
        <w:spacing w:line="360" w:lineRule="auto" w:after="40"/>
        <w:ind w:left="420"/>
      </w:pPr>
      <w:r>
        <w:rPr>
          <w:rFonts w:ascii="宋体" w:hAnsi="宋体" w:eastAsia="宋体"/>
          <w:b w:val="0"/>
          <w:sz w:val="21"/>
        </w:rPr>
        <w:t xml:space="preserve">  小步生成，小步验证：每次只让AI生成一个模块或一个图，生成后立即验证正确性。</w:t>
      </w:r>
    </w:p>
    <w:p>
      <w:pPr>
        <w:spacing w:line="360" w:lineRule="auto" w:after="40"/>
        <w:ind w:left="420"/>
      </w:pPr>
      <w:r>
        <w:rPr>
          <w:rFonts w:ascii="宋体" w:hAnsi="宋体" w:eastAsia="宋体"/>
          <w:b w:val="0"/>
          <w:sz w:val="21"/>
        </w:rPr>
        <w:t xml:space="preserve">  人工审查把关：所有AI生成的代码和设计必须经过人工审查，确保逻辑正确。</w:t>
      </w:r>
    </w:p>
    <w:p>
      <w:pPr>
        <w:spacing w:line="360" w:lineRule="auto" w:after="40"/>
        <w:ind w:left="420"/>
      </w:pPr>
      <w:r>
        <w:rPr>
          <w:rFonts w:ascii="宋体" w:hAnsi="宋体" w:eastAsia="宋体"/>
          <w:b w:val="0"/>
          <w:sz w:val="21"/>
        </w:rPr>
        <w:t xml:space="preserve">  提示词工程：使用结构化的提示词，明确输入输出格式，提高AI生成质量。</w:t>
      </w:r>
    </w:p>
    <w:p>
      <w:pPr>
        <w:spacing w:line="360" w:lineRule="auto" w:after="40"/>
        <w:ind w:left="420"/>
      </w:pPr>
      <w:r>
        <w:rPr>
          <w:rFonts w:ascii="宋体" w:hAnsi="宋体" w:eastAsia="宋体"/>
          <w:b w:val="0"/>
          <w:sz w:val="21"/>
        </w:rPr>
        <w:t xml:space="preserve">  迭代优化：AI生成初稿后，人工提出修改意见，让AI进行迭代优化。</w:t>
      </w:r>
    </w:p>
    <w:p>
      <w:pPr>
        <w:spacing w:line="360" w:lineRule="auto" w:after="40"/>
        <w:ind w:left="420"/>
      </w:pPr>
      <w:r>
        <w:rPr>
          <w:rFonts w:ascii="宋体" w:hAnsi="宋体" w:eastAsia="宋体"/>
          <w:b w:val="0"/>
          <w:sz w:val="21"/>
        </w:rPr>
        <w:t xml:space="preserve">  记录使用过程：每位成员在个人日志中记录AI辅助的内容和效果。</w:t>
      </w:r>
    </w:p>
    <w:p>
      <w:pPr>
        <w:spacing w:before="160" w:after="80"/>
      </w:pPr>
      <w:r>
        <w:rPr>
          <w:rFonts w:ascii="黑体" w:hAnsi="黑体" w:eastAsia="黑体"/>
          <w:b/>
          <w:sz w:val="24"/>
        </w:rPr>
        <w:t>5.4 AI辅助示例</w:t>
      </w:r>
    </w:p>
    <w:p>
      <w:pPr>
        <w:spacing w:line="360" w:lineRule="auto" w:after="60"/>
        <w:ind w:firstLine="420"/>
      </w:pPr>
      <w:r>
        <w:rPr>
          <w:rFonts w:ascii="宋体" w:hAnsi="宋体" w:eastAsia="宋体"/>
          <w:b w:val="0"/>
          <w:sz w:val="21"/>
        </w:rPr>
        <w:t>示例1：使用AI生成通信协议设计</w:t>
      </w:r>
    </w:p>
    <w:p>
      <w:pPr>
        <w:spacing w:line="360" w:lineRule="auto" w:after="60"/>
        <w:ind w:firstLine="420"/>
      </w:pPr>
      <w:r>
        <w:rPr>
          <w:rFonts w:ascii="宋体" w:hAnsi="宋体" w:eastAsia="宋体"/>
          <w:b w:val="0"/>
          <w:sz w:val="21"/>
        </w:rPr>
        <w:t>提示词："请为校园即时通信系统设计JSON通信协议，需要支持登录、注册、私聊、群聊、文件传输、心跳检测等功能。请给出消息类型枚举和每种消息的JSON格式示例。"</w:t>
      </w:r>
    </w:p>
    <w:p>
      <w:pPr>
        <w:spacing w:line="360" w:lineRule="auto" w:after="60"/>
        <w:ind w:firstLine="420"/>
      </w:pPr>
      <w:r>
        <w:rPr>
          <w:rFonts w:ascii="宋体" w:hAnsi="宋体" w:eastAsia="宋体"/>
          <w:b w:val="0"/>
          <w:sz w:val="21"/>
        </w:rPr>
        <w:t>AI生成结果经过人工审查后，整理为本文档3.2节的通信协议设计。</w:t>
      </w:r>
    </w:p>
    <w:p>
      <w:pPr>
        <w:spacing w:line="360" w:lineRule="auto" w:after="60"/>
        <w:ind w:firstLine="420"/>
      </w:pPr>
      <w:r>
        <w:rPr>
          <w:rFonts w:ascii="宋体" w:hAnsi="宋体" w:eastAsia="宋体"/>
          <w:b w:val="0"/>
          <w:sz w:val="21"/>
        </w:rPr>
        <w:t>示例2：使用AI生成E-R图</w:t>
      </w:r>
    </w:p>
    <w:p>
      <w:pPr>
        <w:spacing w:line="360" w:lineRule="auto" w:after="60"/>
        <w:ind w:firstLine="420"/>
      </w:pPr>
      <w:r>
        <w:rPr>
          <w:rFonts w:ascii="宋体" w:hAnsi="宋体" w:eastAsia="宋体"/>
          <w:b w:val="0"/>
          <w:sz w:val="21"/>
        </w:rPr>
        <w:t>提示词："校园即时通信系统有用户表（username, password, nickname, status）、私聊消息表（id, sender, receiver, content, timestamp, type）、群聊消息表（id, sender, group_id, content, timestamp）。请生成Mermaid格式的ER图。"</w:t>
      </w:r>
    </w:p>
    <w:p>
      <w:pPr>
        <w:spacing w:line="360" w:lineRule="auto" w:after="60"/>
        <w:ind w:firstLine="420"/>
      </w:pPr>
      <w:r>
        <w:rPr>
          <w:rFonts w:ascii="宋体" w:hAnsi="宋体" w:eastAsia="宋体"/>
          <w:b w:val="0"/>
          <w:sz w:val="21"/>
        </w:rPr>
        <w:t>AI生成的ER图经过人工调整后，整理为本文档3.3.1节的E-R图。</w:t>
      </w:r>
    </w:p>
    <w:p>
      <w:pPr>
        <w:spacing w:before="160" w:after="80"/>
      </w:pPr>
      <w:r>
        <w:rPr>
          <w:rFonts w:ascii="黑体" w:hAnsi="黑体" w:eastAsia="黑体"/>
          <w:b/>
          <w:sz w:val="24"/>
        </w:rPr>
        <w:t>5.5 AI辅助效果评估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评估维度</w:t>
            </w:r>
          </w:p>
        </w:tc>
        <w:tc>
          <w:tcPr>
            <w:tcW w:type="dxa" w:w="2161"/>
          </w:tcPr>
          <w:p>
            <w:pPr>
              <w:jc w:val="center"/>
            </w:pPr>
            <w:r/>
            <w:r>
              <w:rPr>
                <w:rFonts w:ascii="黑体" w:hAnsi="黑体" w:eastAsia="黑体"/>
                <w:b/>
                <w:sz w:val="21"/>
              </w:rPr>
              <w:t>传统方式</w:t>
            </w:r>
          </w:p>
        </w:tc>
        <w:tc>
          <w:tcPr>
            <w:tcW w:type="dxa" w:w="2161"/>
          </w:tcPr>
          <w:p>
            <w:pPr>
              <w:jc w:val="center"/>
            </w:pPr>
            <w:r/>
            <w:r>
              <w:rPr>
                <w:rFonts w:ascii="黑体" w:hAnsi="黑体" w:eastAsia="黑体"/>
                <w:b/>
                <w:sz w:val="21"/>
              </w:rPr>
              <w:t>AI辅助方式</w:t>
            </w:r>
          </w:p>
        </w:tc>
        <w:tc>
          <w:tcPr>
            <w:tcW w:type="dxa" w:w="2161"/>
          </w:tcPr>
          <w:p>
            <w:pPr>
              <w:jc w:val="center"/>
            </w:pPr>
            <w:r/>
            <w:r>
              <w:rPr>
                <w:rFonts w:ascii="黑体" w:hAnsi="黑体" w:eastAsia="黑体"/>
                <w:b/>
                <w:sz w:val="21"/>
              </w:rPr>
              <w:t>效率提升</w:t>
            </w:r>
          </w:p>
        </w:tc>
      </w:tr>
      <w:tr>
        <w:tc>
          <w:tcPr>
            <w:tcW w:type="dxa" w:w="2161"/>
          </w:tcPr>
          <w:p>
            <w:r/>
            <w:r>
              <w:rPr>
                <w:rFonts w:ascii="宋体" w:hAnsi="宋体" w:eastAsia="宋体"/>
                <w:b w:val="0"/>
                <w:sz w:val="21"/>
              </w:rPr>
              <w:t>架构方案设计</w:t>
            </w:r>
          </w:p>
        </w:tc>
        <w:tc>
          <w:tcPr>
            <w:tcW w:type="dxa" w:w="2161"/>
          </w:tcPr>
          <w:p>
            <w:r/>
            <w:r>
              <w:rPr>
                <w:rFonts w:ascii="宋体" w:hAnsi="宋体" w:eastAsia="宋体"/>
                <w:b w:val="0"/>
                <w:sz w:val="21"/>
              </w:rPr>
              <w:t>2-3小时</w:t>
            </w:r>
          </w:p>
        </w:tc>
        <w:tc>
          <w:tcPr>
            <w:tcW w:type="dxa" w:w="2161"/>
          </w:tcPr>
          <w:p>
            <w:r/>
            <w:r>
              <w:rPr>
                <w:rFonts w:ascii="宋体" w:hAnsi="宋体" w:eastAsia="宋体"/>
                <w:b w:val="0"/>
                <w:sz w:val="21"/>
              </w:rPr>
              <w:t>30分钟</w:t>
            </w:r>
          </w:p>
        </w:tc>
        <w:tc>
          <w:tcPr>
            <w:tcW w:type="dxa" w:w="2161"/>
          </w:tcPr>
          <w:p>
            <w:r/>
            <w:r>
              <w:rPr>
                <w:rFonts w:ascii="宋体" w:hAnsi="宋体" w:eastAsia="宋体"/>
                <w:b w:val="0"/>
                <w:sz w:val="21"/>
              </w:rPr>
              <w:t>约75%</w:t>
            </w:r>
          </w:p>
        </w:tc>
      </w:tr>
      <w:tr>
        <w:tc>
          <w:tcPr>
            <w:tcW w:type="dxa" w:w="2161"/>
          </w:tcPr>
          <w:p>
            <w:r/>
            <w:r>
              <w:rPr>
                <w:rFonts w:ascii="宋体" w:hAnsi="宋体" w:eastAsia="宋体"/>
                <w:b w:val="0"/>
                <w:sz w:val="21"/>
              </w:rPr>
              <w:t>通信协议设计</w:t>
            </w:r>
          </w:p>
        </w:tc>
        <w:tc>
          <w:tcPr>
            <w:tcW w:type="dxa" w:w="2161"/>
          </w:tcPr>
          <w:p>
            <w:r/>
            <w:r>
              <w:rPr>
                <w:rFonts w:ascii="宋体" w:hAnsi="宋体" w:eastAsia="宋体"/>
                <w:b w:val="0"/>
                <w:sz w:val="21"/>
              </w:rPr>
              <w:t>1-2小时</w:t>
            </w:r>
          </w:p>
        </w:tc>
        <w:tc>
          <w:tcPr>
            <w:tcW w:type="dxa" w:w="2161"/>
          </w:tcPr>
          <w:p>
            <w:r/>
            <w:r>
              <w:rPr>
                <w:rFonts w:ascii="宋体" w:hAnsi="宋体" w:eastAsia="宋体"/>
                <w:b w:val="0"/>
                <w:sz w:val="21"/>
              </w:rPr>
              <w:t>20分钟</w:t>
            </w:r>
          </w:p>
        </w:tc>
        <w:tc>
          <w:tcPr>
            <w:tcW w:type="dxa" w:w="2161"/>
          </w:tcPr>
          <w:p>
            <w:r/>
            <w:r>
              <w:rPr>
                <w:rFonts w:ascii="宋体" w:hAnsi="宋体" w:eastAsia="宋体"/>
                <w:b w:val="0"/>
                <w:sz w:val="21"/>
              </w:rPr>
              <w:t>约80%</w:t>
            </w:r>
          </w:p>
        </w:tc>
      </w:tr>
      <w:tr>
        <w:tc>
          <w:tcPr>
            <w:tcW w:type="dxa" w:w="2161"/>
          </w:tcPr>
          <w:p>
            <w:r/>
            <w:r>
              <w:rPr>
                <w:rFonts w:ascii="宋体" w:hAnsi="宋体" w:eastAsia="宋体"/>
                <w:b w:val="0"/>
                <w:sz w:val="21"/>
              </w:rPr>
              <w:t>数据库设计</w:t>
            </w:r>
          </w:p>
        </w:tc>
        <w:tc>
          <w:tcPr>
            <w:tcW w:type="dxa" w:w="2161"/>
          </w:tcPr>
          <w:p>
            <w:r/>
            <w:r>
              <w:rPr>
                <w:rFonts w:ascii="宋体" w:hAnsi="宋体" w:eastAsia="宋体"/>
                <w:b w:val="0"/>
                <w:sz w:val="21"/>
              </w:rPr>
              <w:t>1-2小时</w:t>
            </w:r>
          </w:p>
        </w:tc>
        <w:tc>
          <w:tcPr>
            <w:tcW w:type="dxa" w:w="2161"/>
          </w:tcPr>
          <w:p>
            <w:r/>
            <w:r>
              <w:rPr>
                <w:rFonts w:ascii="宋体" w:hAnsi="宋体" w:eastAsia="宋体"/>
                <w:b w:val="0"/>
                <w:sz w:val="21"/>
              </w:rPr>
              <w:t>30分钟</w:t>
            </w:r>
          </w:p>
        </w:tc>
        <w:tc>
          <w:tcPr>
            <w:tcW w:type="dxa" w:w="2161"/>
          </w:tcPr>
          <w:p>
            <w:r/>
            <w:r>
              <w:rPr>
                <w:rFonts w:ascii="宋体" w:hAnsi="宋体" w:eastAsia="宋体"/>
                <w:b w:val="0"/>
                <w:sz w:val="21"/>
              </w:rPr>
              <w:t>约70%</w:t>
            </w:r>
          </w:p>
        </w:tc>
      </w:tr>
      <w:tr>
        <w:tc>
          <w:tcPr>
            <w:tcW w:type="dxa" w:w="2161"/>
          </w:tcPr>
          <w:p>
            <w:r/>
            <w:r>
              <w:rPr>
                <w:rFonts w:ascii="宋体" w:hAnsi="宋体" w:eastAsia="宋体"/>
                <w:b w:val="0"/>
                <w:sz w:val="21"/>
              </w:rPr>
              <w:t>UML图绘制</w:t>
            </w:r>
          </w:p>
        </w:tc>
        <w:tc>
          <w:tcPr>
            <w:tcW w:type="dxa" w:w="2161"/>
          </w:tcPr>
          <w:p>
            <w:r/>
            <w:r>
              <w:rPr>
                <w:rFonts w:ascii="宋体" w:hAnsi="宋体" w:eastAsia="宋体"/>
                <w:b w:val="0"/>
                <w:sz w:val="21"/>
              </w:rPr>
              <w:t>2-3小时</w:t>
            </w:r>
          </w:p>
        </w:tc>
        <w:tc>
          <w:tcPr>
            <w:tcW w:type="dxa" w:w="2161"/>
          </w:tcPr>
          <w:p>
            <w:r/>
            <w:r>
              <w:rPr>
                <w:rFonts w:ascii="宋体" w:hAnsi="宋体" w:eastAsia="宋体"/>
                <w:b w:val="0"/>
                <w:sz w:val="21"/>
              </w:rPr>
              <w:t>30分钟</w:t>
            </w:r>
          </w:p>
        </w:tc>
        <w:tc>
          <w:tcPr>
            <w:tcW w:type="dxa" w:w="2161"/>
          </w:tcPr>
          <w:p>
            <w:r/>
            <w:r>
              <w:rPr>
                <w:rFonts w:ascii="宋体" w:hAnsi="宋体" w:eastAsia="宋体"/>
                <w:b w:val="0"/>
                <w:sz w:val="21"/>
              </w:rPr>
              <w:t>约80%</w:t>
            </w:r>
          </w:p>
        </w:tc>
      </w:tr>
      <w:tr>
        <w:tc>
          <w:tcPr>
            <w:tcW w:type="dxa" w:w="2161"/>
          </w:tcPr>
          <w:p>
            <w:r/>
            <w:r>
              <w:rPr>
                <w:rFonts w:ascii="宋体" w:hAnsi="宋体" w:eastAsia="宋体"/>
                <w:b w:val="0"/>
                <w:sz w:val="21"/>
              </w:rPr>
              <w:t>文档编写</w:t>
            </w:r>
          </w:p>
        </w:tc>
        <w:tc>
          <w:tcPr>
            <w:tcW w:type="dxa" w:w="2161"/>
          </w:tcPr>
          <w:p>
            <w:r/>
            <w:r>
              <w:rPr>
                <w:rFonts w:ascii="宋体" w:hAnsi="宋体" w:eastAsia="宋体"/>
                <w:b w:val="0"/>
                <w:sz w:val="21"/>
              </w:rPr>
              <w:t>4-6小时</w:t>
            </w:r>
          </w:p>
        </w:tc>
        <w:tc>
          <w:tcPr>
            <w:tcW w:type="dxa" w:w="2161"/>
          </w:tcPr>
          <w:p>
            <w:r/>
            <w:r>
              <w:rPr>
                <w:rFonts w:ascii="宋体" w:hAnsi="宋体" w:eastAsia="宋体"/>
                <w:b w:val="0"/>
                <w:sz w:val="21"/>
              </w:rPr>
              <w:t>1-2小时</w:t>
            </w:r>
          </w:p>
        </w:tc>
        <w:tc>
          <w:tcPr>
            <w:tcW w:type="dxa" w:w="2161"/>
          </w:tcPr>
          <w:p>
            <w:r/>
            <w:r>
              <w:rPr>
                <w:rFonts w:ascii="宋体" w:hAnsi="宋体" w:eastAsia="宋体"/>
                <w:b w:val="0"/>
                <w:sz w:val="21"/>
              </w:rPr>
              <w:t>约70%</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